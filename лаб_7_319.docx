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Лабораторна робота №7</w:t>
        <w:br/>
      </w:r>
      <w:r>
        <w:rPr>
          <w:rFonts w:ascii="Times New Roman" w:hAnsi="Times New Roman"/>
          <w:sz w:val="26"/>
        </w:rPr>
        <w:t>з дисципліни «Алгоритмізація та програмування»</w:t>
        <w:br/>
      </w:r>
      <w:r>
        <w:rPr>
          <w:rFonts w:ascii="Times New Roman" w:hAnsi="Times New Roman"/>
          <w:sz w:val="26"/>
        </w:rPr>
        <w:t>Тема: Реалізація алгоритмів обробки двовимірних масивів мовою C++</w:t>
      </w:r>
    </w:p>
    <w:p>
      <w:pPr>
        <w:jc w:val="right"/>
      </w:pPr>
      <w:r>
        <w:rPr>
          <w:rFonts w:ascii="Times New Roman" w:hAnsi="Times New Roman"/>
          <w:b/>
          <w:sz w:val="28"/>
        </w:rPr>
        <w:t>Виконав: Овсянніков Павло, 319 група</w:t>
      </w:r>
    </w:p>
    <w:p>
      <w:pPr>
        <w:jc w:val="center"/>
      </w:pPr>
      <w:r>
        <w:rPr>
          <w:rFonts w:ascii="Times New Roman" w:hAnsi="Times New Roman"/>
          <w:b/>
          <w:i w:val="0"/>
          <w:sz w:val="24"/>
        </w:rPr>
        <w:t>Варіанти: завдання 1 - Matrix43, завдання 2 - Matrix59.</w:t>
      </w:r>
    </w:p>
    <w:p>
      <w:r>
        <w:rPr>
          <w:rFonts w:ascii="Times New Roman" w:hAnsi="Times New Roman"/>
          <w:b w:val="0"/>
          <w:i w:val="0"/>
          <w:sz w:val="24"/>
        </w:rPr>
        <w:t>Мета роботи: вивчити представлення двовимірних масивів у C++, реалізувати введення, виведення, аналіз і перетворення матриць із перевіркою коректності введених даних.</w:t>
      </w:r>
    </w:p>
    <w:p>
      <w:pPr>
        <w:pStyle w:val="Heading1"/>
      </w:pPr>
      <w:r>
        <w:rPr>
          <w:rFonts w:ascii="Times New Roman" w:hAnsi="Times New Roman"/>
          <w:color w:val="000000"/>
        </w:rPr>
        <w:t>1. Постановка завдань</w:t>
      </w:r>
    </w:p>
    <w:p>
      <w:r>
        <w:rPr>
          <w:rFonts w:ascii="Times New Roman" w:hAnsi="Times New Roman"/>
          <w:b w:val="0"/>
          <w:i w:val="0"/>
          <w:sz w:val="24"/>
        </w:rPr>
        <w:t>Завдання 1 (Matrix43): дана матриця розміру M x N. Потрібно знайти кількість її стовпців, елементи яких впорядковані за спаданням. У програмі використано строге спадання: кожний наступний елемент стовпця менший за попередній.</w:t>
      </w:r>
    </w:p>
    <w:p>
      <w:r>
        <w:rPr>
          <w:rFonts w:ascii="Times New Roman" w:hAnsi="Times New Roman"/>
          <w:b w:val="0"/>
          <w:i w:val="0"/>
          <w:sz w:val="24"/>
        </w:rPr>
        <w:t>Завдання 2 (Matrix59): дана матриця розміру M x N. Потрібно дзеркально відобразити її елементи відносно горизонтальної осі симетрії, тобто поміняти місцями рядки 1 і M, 2 і M-1 тощо.</w:t>
      </w:r>
    </w:p>
    <w:p>
      <w:r>
        <w:rPr>
          <w:rFonts w:ascii="Times New Roman" w:hAnsi="Times New Roman"/>
          <w:b w:val="0"/>
          <w:i w:val="0"/>
          <w:sz w:val="24"/>
        </w:rPr>
        <w:t>Завдання 3: у функції main() організовано багаторазовий вибір одного з двох завдань. Завдання описані окремими функціями без параметрів, а введення, виведення, аналіз і перетворення матриць реалізовані окремими функціями з параметрами.</w:t>
      </w:r>
    </w:p>
    <w:p>
      <w:r>
        <w:rPr>
          <w:rFonts w:ascii="Times New Roman" w:hAnsi="Times New Roman"/>
          <w:b w:val="0"/>
          <w:i w:val="0"/>
          <w:sz w:val="24"/>
        </w:rPr>
        <w:t>Завдання 4: виконано самоаналіз знань і навичок із використанням промптів для генеративного ШІ, додано власні промпти для поглиблення розуміння теми.</w:t>
      </w:r>
    </w:p>
    <w:p>
      <w:pPr>
        <w:pStyle w:val="Heading1"/>
      </w:pPr>
      <w:r>
        <w:rPr>
          <w:rFonts w:ascii="Times New Roman" w:hAnsi="Times New Roman"/>
          <w:color w:val="000000"/>
        </w:rPr>
        <w:t>2. Вхідні та вихідні дані</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r/>
            <w:r>
              <w:rPr>
                <w:rFonts w:ascii="Times New Roman" w:hAnsi="Times New Roman"/>
                <w:b/>
                <w:sz w:val="22"/>
              </w:rPr>
              <w:t>Завдання</w:t>
            </w:r>
          </w:p>
        </w:tc>
        <w:tc>
          <w:tcPr>
            <w:tcW w:type="dxa" w:w="4320"/>
            <w:vAlign w:val="center"/>
            <w:shd w:fill="D9EAF7"/>
          </w:tcPr>
          <w:p>
            <w:r/>
            <w:r>
              <w:rPr>
                <w:rFonts w:ascii="Times New Roman" w:hAnsi="Times New Roman"/>
                <w:b/>
                <w:sz w:val="22"/>
              </w:rPr>
              <w:t>Вхідні дані</w:t>
            </w:r>
          </w:p>
        </w:tc>
        <w:tc>
          <w:tcPr>
            <w:tcW w:type="dxa" w:w="4320"/>
            <w:vAlign w:val="center"/>
            <w:shd w:fill="D9EAF7"/>
          </w:tcPr>
          <w:p>
            <w:r/>
            <w:r>
              <w:rPr>
                <w:rFonts w:ascii="Times New Roman" w:hAnsi="Times New Roman"/>
                <w:b/>
                <w:sz w:val="22"/>
              </w:rPr>
              <w:t>Вихідні дані</w:t>
            </w:r>
          </w:p>
        </w:tc>
      </w:tr>
      <w:tr>
        <w:tc>
          <w:tcPr>
            <w:tcW w:type="dxa" w:w="1872"/>
            <w:vAlign w:val="center"/>
          </w:tcPr>
          <w:p>
            <w:r/>
            <w:r>
              <w:rPr>
                <w:rFonts w:ascii="Times New Roman" w:hAnsi="Times New Roman"/>
                <w:b w:val="0"/>
                <w:sz w:val="22"/>
              </w:rPr>
              <w:t>Matrix43</w:t>
            </w:r>
          </w:p>
        </w:tc>
        <w:tc>
          <w:tcPr>
            <w:tcW w:type="dxa" w:w="4320"/>
            <w:vAlign w:val="center"/>
          </w:tcPr>
          <w:p>
            <w:r/>
            <w:r>
              <w:rPr>
                <w:rFonts w:ascii="Times New Roman" w:hAnsi="Times New Roman"/>
                <w:b w:val="0"/>
                <w:sz w:val="22"/>
              </w:rPr>
              <w:t>M, N (2..50), елементи матриці A[M][N]</w:t>
            </w:r>
          </w:p>
        </w:tc>
        <w:tc>
          <w:tcPr>
            <w:tcW w:type="dxa" w:w="4320"/>
            <w:vAlign w:val="center"/>
          </w:tcPr>
          <w:p>
            <w:r/>
            <w:r>
              <w:rPr>
                <w:rFonts w:ascii="Times New Roman" w:hAnsi="Times New Roman"/>
                <w:b w:val="0"/>
                <w:sz w:val="22"/>
              </w:rPr>
              <w:t>Початкова матриця; кількість стовпців зі строгим спаданням елементів</w:t>
            </w:r>
          </w:p>
        </w:tc>
      </w:tr>
      <w:tr>
        <w:tc>
          <w:tcPr>
            <w:tcW w:type="dxa" w:w="1872"/>
            <w:vAlign w:val="center"/>
          </w:tcPr>
          <w:p>
            <w:r/>
            <w:r>
              <w:rPr>
                <w:rFonts w:ascii="Times New Roman" w:hAnsi="Times New Roman"/>
                <w:b w:val="0"/>
                <w:sz w:val="22"/>
              </w:rPr>
              <w:t>Matrix59</w:t>
            </w:r>
          </w:p>
        </w:tc>
        <w:tc>
          <w:tcPr>
            <w:tcW w:type="dxa" w:w="4320"/>
            <w:vAlign w:val="center"/>
          </w:tcPr>
          <w:p>
            <w:r/>
            <w:r>
              <w:rPr>
                <w:rFonts w:ascii="Times New Roman" w:hAnsi="Times New Roman"/>
                <w:b w:val="0"/>
                <w:sz w:val="22"/>
              </w:rPr>
              <w:t>M, N (2..50), елементи матриці A[M][N]</w:t>
            </w:r>
          </w:p>
        </w:tc>
        <w:tc>
          <w:tcPr>
            <w:tcW w:type="dxa" w:w="4320"/>
            <w:vAlign w:val="center"/>
          </w:tcPr>
          <w:p>
            <w:r/>
            <w:r>
              <w:rPr>
                <w:rFonts w:ascii="Times New Roman" w:hAnsi="Times New Roman"/>
                <w:b w:val="0"/>
                <w:sz w:val="22"/>
              </w:rPr>
              <w:t>Початкова матриця; матриця після дзеркального відображення відносно горизонтальної осі</w:t>
            </w:r>
          </w:p>
        </w:tc>
      </w:tr>
      <w:tr>
        <w:tc>
          <w:tcPr>
            <w:tcW w:type="dxa" w:w="1872"/>
            <w:vAlign w:val="center"/>
          </w:tcPr>
          <w:p>
            <w:r/>
            <w:r>
              <w:rPr>
                <w:rFonts w:ascii="Times New Roman" w:hAnsi="Times New Roman"/>
                <w:b w:val="0"/>
                <w:sz w:val="22"/>
              </w:rPr>
              <w:t>Меню</w:t>
            </w:r>
          </w:p>
        </w:tc>
        <w:tc>
          <w:tcPr>
            <w:tcW w:type="dxa" w:w="4320"/>
            <w:vAlign w:val="center"/>
          </w:tcPr>
          <w:p>
            <w:r/>
            <w:r>
              <w:rPr>
                <w:rFonts w:ascii="Times New Roman" w:hAnsi="Times New Roman"/>
                <w:b w:val="0"/>
                <w:sz w:val="22"/>
              </w:rPr>
              <w:t>Номер пункту меню: 1, 2 або 0</w:t>
            </w:r>
          </w:p>
        </w:tc>
        <w:tc>
          <w:tcPr>
            <w:tcW w:type="dxa" w:w="4320"/>
            <w:vAlign w:val="center"/>
          </w:tcPr>
          <w:p>
            <w:r/>
            <w:r>
              <w:rPr>
                <w:rFonts w:ascii="Times New Roman" w:hAnsi="Times New Roman"/>
                <w:b w:val="0"/>
                <w:sz w:val="22"/>
              </w:rPr>
              <w:t>Виконання вибраного завдання або завершення програми</w:t>
            </w:r>
          </w:p>
        </w:tc>
      </w:tr>
    </w:tbl>
    <w:p>
      <w:pPr>
        <w:pStyle w:val="Heading1"/>
      </w:pPr>
      <w:r>
        <w:rPr>
          <w:rFonts w:ascii="Times New Roman" w:hAnsi="Times New Roman"/>
          <w:color w:val="000000"/>
        </w:rPr>
        <w:t>3. Алгоритми у вигляді діаграм активності</w:t>
      </w:r>
    </w:p>
    <w:p>
      <w:r>
        <w:rPr>
          <w:rFonts w:ascii="Times New Roman" w:hAnsi="Times New Roman"/>
          <w:b w:val="0"/>
          <w:i w:val="0"/>
          <w:sz w:val="24"/>
        </w:rPr>
        <w:t>Загальний алгоритм програми для завдань 1-3:</w:t>
      </w:r>
    </w:p>
    <w:p>
      <w:pPr>
        <w:spacing w:before="0" w:after="0" w:line="240" w:lineRule="auto"/>
      </w:pPr>
      <w:r>
        <w:rPr>
          <w:rFonts w:ascii="Courier New" w:hAnsi="Courier New"/>
          <w:sz w:val="16"/>
        </w:rPr>
        <w:t>Початок</w:t>
        <w:br/>
        <w:t xml:space="preserve">  |</w:t>
        <w:br/>
        <w:t xml:space="preserve">  v</w:t>
        <w:br/>
        <w:t>Вивести меню</w:t>
        <w:br/>
        <w:t xml:space="preserve">  |</w:t>
        <w:br/>
        <w:t xml:space="preserve">  v</w:t>
        <w:br/>
        <w:t>Зчитати пункт меню з перевіркою</w:t>
        <w:br/>
        <w:t xml:space="preserve">  |</w:t>
        <w:br/>
        <w:t xml:space="preserve">  +-- пункт 1 --&gt; taskMatrix43() --&gt; повернення до меню</w:t>
        <w:br/>
        <w:t xml:space="preserve">  |</w:t>
        <w:br/>
        <w:t xml:space="preserve">  +-- пункт 2 --&gt; taskMatrix59() --&gt; повернення до меню</w:t>
        <w:br/>
        <w:t xml:space="preserve">  |</w:t>
        <w:br/>
        <w:t xml:space="preserve">  +-- пункт 0 --&gt; Кінець</w:t>
        <w:br/>
        <w:t xml:space="preserve">  |</w:t>
        <w:br/>
        <w:t xml:space="preserve">  +-- інше --&gt; повторне введення</w:t>
      </w:r>
    </w:p>
    <w:p>
      <w:r>
        <w:rPr>
          <w:rFonts w:ascii="Times New Roman" w:hAnsi="Times New Roman"/>
          <w:b w:val="0"/>
          <w:i w:val="0"/>
          <w:sz w:val="24"/>
        </w:rPr>
        <w:t>Алгоритм введення матриці:</w:t>
      </w:r>
    </w:p>
    <w:p>
      <w:pPr>
        <w:spacing w:before="0" w:after="0" w:line="240" w:lineRule="auto"/>
      </w:pPr>
      <w:r>
        <w:rPr>
          <w:rFonts w:ascii="Courier New" w:hAnsi="Courier New"/>
          <w:sz w:val="16"/>
        </w:rPr>
        <w:t>Початок функції inputMatrix</w:t>
        <w:br/>
        <w:t xml:space="preserve">  |</w:t>
        <w:br/>
        <w:t xml:space="preserve">  v</w:t>
        <w:br/>
        <w:t>Ввести M і N, перевірити діапазон 2..50</w:t>
        <w:br/>
        <w:t xml:space="preserve">  |</w:t>
        <w:br/>
        <w:t xml:space="preserve">  v</w:t>
        <w:br/>
        <w:t>Для кожного i від 0 до M-1</w:t>
        <w:br/>
        <w:t xml:space="preserve">  Для кожного j від 0 до N-1</w:t>
        <w:br/>
        <w:t xml:space="preserve">    зчитати A[i][j] з перевіркою типу</w:t>
        <w:br/>
        <w:t xml:space="preserve">  |</w:t>
        <w:br/>
        <w:t xml:space="preserve">  v</w:t>
        <w:br/>
        <w:t>Кінець функції</w:t>
      </w:r>
    </w:p>
    <w:p>
      <w:r>
        <w:rPr>
          <w:rFonts w:ascii="Times New Roman" w:hAnsi="Times New Roman"/>
          <w:b w:val="0"/>
          <w:i w:val="0"/>
          <w:sz w:val="24"/>
        </w:rPr>
        <w:t>Алгоритм аналізу Matrix43:</w:t>
      </w:r>
    </w:p>
    <w:p>
      <w:pPr>
        <w:spacing w:before="0" w:after="0" w:line="240" w:lineRule="auto"/>
      </w:pPr>
      <w:r>
        <w:rPr>
          <w:rFonts w:ascii="Courier New" w:hAnsi="Courier New"/>
          <w:sz w:val="16"/>
        </w:rPr>
        <w:t>Початок функції countDescendingColumns</w:t>
        <w:br/>
        <w:t xml:space="preserve">  |</w:t>
        <w:br/>
        <w:t xml:space="preserve">  v</w:t>
        <w:br/>
        <w:t>count = 0</w:t>
        <w:br/>
        <w:t xml:space="preserve">  |</w:t>
        <w:br/>
        <w:t xml:space="preserve">  v</w:t>
        <w:br/>
        <w:t>Для кожного стовпця j</w:t>
        <w:br/>
        <w:t xml:space="preserve">  ordered = true</w:t>
        <w:br/>
        <w:t xml:space="preserve">  Для i від 1 до M-1</w:t>
        <w:br/>
        <w:t xml:space="preserve">    якщо A[i][j] &gt;= A[i-1][j], то ordered = false</w:t>
        <w:br/>
        <w:t xml:space="preserve">  якщо ordered == true, збільшити count</w:t>
        <w:br/>
        <w:t xml:space="preserve">  |</w:t>
        <w:br/>
        <w:t xml:space="preserve">  v</w:t>
        <w:br/>
        <w:t>Повернути count</w:t>
      </w:r>
    </w:p>
    <w:p>
      <w:r>
        <w:rPr>
          <w:rFonts w:ascii="Times New Roman" w:hAnsi="Times New Roman"/>
          <w:b w:val="0"/>
          <w:i w:val="0"/>
          <w:sz w:val="24"/>
        </w:rPr>
        <w:t>Алгоритм перетворення Matrix59:</w:t>
      </w:r>
    </w:p>
    <w:p>
      <w:pPr>
        <w:spacing w:before="0" w:after="0" w:line="240" w:lineRule="auto"/>
      </w:pPr>
      <w:r>
        <w:rPr>
          <w:rFonts w:ascii="Courier New" w:hAnsi="Courier New"/>
          <w:sz w:val="16"/>
        </w:rPr>
        <w:t>Початок функції mirrorHorizontal</w:t>
        <w:br/>
        <w:t xml:space="preserve">  |</w:t>
        <w:br/>
        <w:t xml:space="preserve">  v</w:t>
        <w:br/>
        <w:t>Для i від 0 до M/2 - 1</w:t>
        <w:br/>
        <w:t xml:space="preserve">  Для j від 0 до N-1</w:t>
        <w:br/>
        <w:t xml:space="preserve">    поміняти A[i][j] і A[M-1-i][j]</w:t>
        <w:br/>
        <w:t xml:space="preserve">  |</w:t>
        <w:br/>
        <w:t xml:space="preserve">  v</w:t>
        <w:br/>
        <w:t>Кінець функції</w:t>
      </w:r>
    </w:p>
    <w:p>
      <w:r>
        <w:rPr>
          <w:rFonts w:ascii="Times New Roman" w:hAnsi="Times New Roman"/>
          <w:b w:val="0"/>
          <w:i w:val="0"/>
          <w:sz w:val="24"/>
        </w:rPr>
        <w:t>Алгоритм виведення матриці:</w:t>
      </w:r>
    </w:p>
    <w:p>
      <w:pPr>
        <w:spacing w:before="0" w:after="0" w:line="240" w:lineRule="auto"/>
      </w:pPr>
      <w:r>
        <w:rPr>
          <w:rFonts w:ascii="Courier New" w:hAnsi="Courier New"/>
          <w:sz w:val="16"/>
        </w:rPr>
        <w:t>Початок функції printMatrix</w:t>
        <w:br/>
        <w:t xml:space="preserve">  |</w:t>
        <w:br/>
        <w:t xml:space="preserve">  v</w:t>
        <w:br/>
        <w:t>Для кожного рядка i</w:t>
        <w:br/>
        <w:t xml:space="preserve">  Для кожного стовпця j</w:t>
        <w:br/>
        <w:t xml:space="preserve">    вивести A[i][j]</w:t>
        <w:br/>
        <w:t xml:space="preserve">  перейти на новий рядок</w:t>
        <w:br/>
        <w:t xml:space="preserve">  |</w:t>
        <w:br/>
        <w:t xml:space="preserve">  v</w:t>
        <w:br/>
        <w:t>Кінець функції</w:t>
      </w:r>
    </w:p>
    <w:p>
      <w:pPr>
        <w:pStyle w:val="Heading1"/>
      </w:pPr>
      <w:r>
        <w:rPr>
          <w:rFonts w:ascii="Times New Roman" w:hAnsi="Times New Roman"/>
          <w:color w:val="000000"/>
        </w:rPr>
        <w:t>4. Лістинг коду програми мовою C++</w:t>
      </w:r>
    </w:p>
    <w:p>
      <w:pPr>
        <w:spacing w:before="0" w:after="0" w:line="240" w:lineRule="auto"/>
      </w:pPr>
      <w:r>
        <w:rPr>
          <w:rFonts w:ascii="Courier New" w:hAnsi="Courier New"/>
          <w:sz w:val="16"/>
        </w:rPr>
        <w:t>#include &lt;iostream&gt;</w:t>
      </w:r>
    </w:p>
    <w:p>
      <w:pPr>
        <w:spacing w:before="0" w:after="0" w:line="240" w:lineRule="auto"/>
      </w:pPr>
      <w:r>
        <w:rPr>
          <w:rFonts w:ascii="Courier New" w:hAnsi="Courier New"/>
          <w:sz w:val="16"/>
        </w:rPr>
        <w:t>#include &lt;limits&gt;</w:t>
      </w:r>
    </w:p>
    <w:p>
      <w:pPr>
        <w:spacing w:before="0" w:after="0" w:line="240" w:lineRule="auto"/>
      </w:pPr>
      <w:r>
        <w:rPr>
          <w:rFonts w:ascii="Courier New" w:hAnsi="Courier New"/>
          <w:sz w:val="16"/>
        </w:rPr>
        <w:t>#include &lt;iomanip&gt;</w:t>
      </w:r>
    </w:p>
    <w:p>
      <w:pPr>
        <w:spacing w:before="0" w:after="0" w:line="240" w:lineRule="auto"/>
      </w:pPr>
      <w:r>
        <w:rPr>
          <w:rFonts w:ascii="Courier New" w:hAnsi="Courier New"/>
          <w:sz w:val="16"/>
        </w:rPr>
        <w:t>using namespace std;</w:t>
      </w:r>
    </w:p>
    <w:p>
      <w:pPr>
        <w:spacing w:before="0" w:after="0" w:line="240" w:lineRule="auto"/>
      </w:pPr>
      <w:r>
        <w:rPr>
          <w:rFonts w:ascii="Courier New" w:hAnsi="Courier New"/>
          <w:sz w:val="16"/>
        </w:rPr>
      </w:r>
    </w:p>
    <w:p>
      <w:pPr>
        <w:spacing w:before="0" w:after="0" w:line="240" w:lineRule="auto"/>
      </w:pPr>
      <w:r>
        <w:rPr>
          <w:rFonts w:ascii="Courier New" w:hAnsi="Courier New"/>
          <w:sz w:val="16"/>
        </w:rPr>
        <w:t>const int MAX_ROWS = 50;</w:t>
      </w:r>
    </w:p>
    <w:p>
      <w:pPr>
        <w:spacing w:before="0" w:after="0" w:line="240" w:lineRule="auto"/>
      </w:pPr>
      <w:r>
        <w:rPr>
          <w:rFonts w:ascii="Courier New" w:hAnsi="Courier New"/>
          <w:sz w:val="16"/>
        </w:rPr>
        <w:t>const int MAX_COLS = 50;</w:t>
      </w:r>
    </w:p>
    <w:p>
      <w:pPr>
        <w:spacing w:before="0" w:after="0" w:line="240" w:lineRule="auto"/>
      </w:pPr>
      <w:r>
        <w:rPr>
          <w:rFonts w:ascii="Courier New" w:hAnsi="Courier New"/>
          <w:sz w:val="16"/>
        </w:rPr>
      </w:r>
    </w:p>
    <w:p>
      <w:pPr>
        <w:spacing w:before="0" w:after="0" w:line="240" w:lineRule="auto"/>
      </w:pPr>
      <w:r>
        <w:rPr>
          <w:rFonts w:ascii="Courier New" w:hAnsi="Courier New"/>
          <w:sz w:val="16"/>
        </w:rPr>
        <w:t>// Функція безпечного введення цілого числа у заданому діапазоні</w:t>
      </w:r>
    </w:p>
    <w:p>
      <w:pPr>
        <w:spacing w:before="0" w:after="0" w:line="240" w:lineRule="auto"/>
      </w:pPr>
      <w:r>
        <w:rPr>
          <w:rFonts w:ascii="Courier New" w:hAnsi="Courier New"/>
          <w:sz w:val="16"/>
        </w:rPr>
        <w:t>int readIntInRange(const string&amp; message, int minValue, int maxValue) {</w:t>
      </w:r>
    </w:p>
    <w:p>
      <w:pPr>
        <w:spacing w:before="0" w:after="0" w:line="240" w:lineRule="auto"/>
      </w:pPr>
      <w:r>
        <w:rPr>
          <w:rFonts w:ascii="Courier New" w:hAnsi="Courier New"/>
          <w:sz w:val="16"/>
        </w:rPr>
        <w:t xml:space="preserve">    int value;</w:t>
      </w:r>
    </w:p>
    <w:p>
      <w:pPr>
        <w:spacing w:before="0" w:after="0" w:line="240" w:lineRule="auto"/>
      </w:pPr>
      <w:r>
        <w:rPr>
          <w:rFonts w:ascii="Courier New" w:hAnsi="Courier New"/>
          <w:sz w:val="16"/>
        </w:rPr>
        <w:t xml:space="preserve">    while (true) {</w:t>
      </w:r>
    </w:p>
    <w:p>
      <w:pPr>
        <w:spacing w:before="0" w:after="0" w:line="240" w:lineRule="auto"/>
      </w:pPr>
      <w:r>
        <w:rPr>
          <w:rFonts w:ascii="Courier New" w:hAnsi="Courier New"/>
          <w:sz w:val="16"/>
        </w:rPr>
        <w:t xml:space="preserve">        cout &lt;&lt; message;</w:t>
      </w:r>
    </w:p>
    <w:p>
      <w:pPr>
        <w:spacing w:before="0" w:after="0" w:line="240" w:lineRule="auto"/>
      </w:pPr>
      <w:r>
        <w:rPr>
          <w:rFonts w:ascii="Courier New" w:hAnsi="Courier New"/>
          <w:sz w:val="16"/>
        </w:rPr>
        <w:t xml:space="preserve">        cin &gt;&gt; value;</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if (!cin.fail() &amp;&amp; value &gt;= minValue &amp;&amp; value &lt;= maxValue) {</w:t>
      </w:r>
    </w:p>
    <w:p>
      <w:pPr>
        <w:spacing w:before="0" w:after="0" w:line="240" w:lineRule="auto"/>
      </w:pPr>
      <w:r>
        <w:rPr>
          <w:rFonts w:ascii="Courier New" w:hAnsi="Courier New"/>
          <w:sz w:val="16"/>
        </w:rPr>
        <w:t xml:space="preserve">            return value;</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cout &lt;&lt; "Помилка! Введіть ціле число від " &lt;&lt; minValue</w:t>
      </w:r>
    </w:p>
    <w:p>
      <w:pPr>
        <w:spacing w:before="0" w:after="0" w:line="240" w:lineRule="auto"/>
      </w:pPr>
      <w:r>
        <w:rPr>
          <w:rFonts w:ascii="Courier New" w:hAnsi="Courier New"/>
          <w:sz w:val="16"/>
        </w:rPr>
        <w:t xml:space="preserve">             &lt;&lt; " до " &lt;&lt; maxValue &lt;&lt; ".\n";</w:t>
      </w:r>
    </w:p>
    <w:p>
      <w:pPr>
        <w:spacing w:before="0" w:after="0" w:line="240" w:lineRule="auto"/>
      </w:pPr>
      <w:r>
        <w:rPr>
          <w:rFonts w:ascii="Courier New" w:hAnsi="Courier New"/>
          <w:sz w:val="16"/>
        </w:rPr>
        <w:t xml:space="preserve">        cin.clear();</w:t>
      </w:r>
    </w:p>
    <w:p>
      <w:pPr>
        <w:spacing w:before="0" w:after="0" w:line="240" w:lineRule="auto"/>
      </w:pPr>
      <w:r>
        <w:rPr>
          <w:rFonts w:ascii="Courier New" w:hAnsi="Courier New"/>
          <w:sz w:val="16"/>
        </w:rPr>
        <w:t xml:space="preserve">        cin.ignore(numeric_limits&lt;streamsize&gt;::max(), '\n');</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w:t>
      </w:r>
    </w:p>
    <w:p>
      <w:pPr>
        <w:spacing w:before="0" w:after="0" w:line="240" w:lineRule="auto"/>
      </w:pPr>
      <w:r>
        <w:rPr>
          <w:rFonts w:ascii="Courier New" w:hAnsi="Courier New"/>
          <w:sz w:val="16"/>
        </w:rPr>
      </w:r>
    </w:p>
    <w:p>
      <w:pPr>
        <w:spacing w:before="0" w:after="0" w:line="240" w:lineRule="auto"/>
      </w:pPr>
      <w:r>
        <w:rPr>
          <w:rFonts w:ascii="Courier New" w:hAnsi="Courier New"/>
          <w:sz w:val="16"/>
        </w:rPr>
        <w:t>// Функція введення матриці з перевіркою розмірів та елементів</w:t>
      </w:r>
    </w:p>
    <w:p>
      <w:pPr>
        <w:spacing w:before="0" w:after="0" w:line="240" w:lineRule="auto"/>
      </w:pPr>
      <w:r>
        <w:rPr>
          <w:rFonts w:ascii="Courier New" w:hAnsi="Courier New"/>
          <w:sz w:val="16"/>
        </w:rPr>
        <w:t>void inputMatrix(int matrix[MAX_ROWS][MAX_COLS], int&amp; rows, int&amp; cols) {</w:t>
      </w:r>
    </w:p>
    <w:p>
      <w:pPr>
        <w:spacing w:before="0" w:after="0" w:line="240" w:lineRule="auto"/>
      </w:pPr>
      <w:r>
        <w:rPr>
          <w:rFonts w:ascii="Courier New" w:hAnsi="Courier New"/>
          <w:sz w:val="16"/>
        </w:rPr>
        <w:t xml:space="preserve">    rows = readIntInRange("Введіть кількість рядків M (2..50): ", 2, MAX_ROWS);</w:t>
      </w:r>
    </w:p>
    <w:p>
      <w:pPr>
        <w:spacing w:before="0" w:after="0" w:line="240" w:lineRule="auto"/>
      </w:pPr>
      <w:r>
        <w:rPr>
          <w:rFonts w:ascii="Courier New" w:hAnsi="Courier New"/>
          <w:sz w:val="16"/>
        </w:rPr>
        <w:t xml:space="preserve">    cols = readIntInRange("Введіть кількість стовпців N (2..50): ", 2, MAX_COLS);</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cout &lt;&lt; "Введіть елементи матриці по рядках:\n";</w:t>
      </w:r>
    </w:p>
    <w:p>
      <w:pPr>
        <w:spacing w:before="0" w:after="0" w:line="240" w:lineRule="auto"/>
      </w:pPr>
      <w:r>
        <w:rPr>
          <w:rFonts w:ascii="Courier New" w:hAnsi="Courier New"/>
          <w:sz w:val="16"/>
        </w:rPr>
        <w:t xml:space="preserve">    for (int i = 0; i &lt; rows; i++) {</w:t>
      </w:r>
    </w:p>
    <w:p>
      <w:pPr>
        <w:spacing w:before="0" w:after="0" w:line="240" w:lineRule="auto"/>
      </w:pPr>
      <w:r>
        <w:rPr>
          <w:rFonts w:ascii="Courier New" w:hAnsi="Courier New"/>
          <w:sz w:val="16"/>
        </w:rPr>
        <w:t xml:space="preserve">        for (int j = 0; j &lt; cols; j++) {</w:t>
      </w:r>
    </w:p>
    <w:p>
      <w:pPr>
        <w:spacing w:before="0" w:after="0" w:line="240" w:lineRule="auto"/>
      </w:pPr>
      <w:r>
        <w:rPr>
          <w:rFonts w:ascii="Courier New" w:hAnsi="Courier New"/>
          <w:sz w:val="16"/>
        </w:rPr>
        <w:t xml:space="preserve">            while (true) {</w:t>
      </w:r>
    </w:p>
    <w:p>
      <w:pPr>
        <w:spacing w:before="0" w:after="0" w:line="240" w:lineRule="auto"/>
      </w:pPr>
      <w:r>
        <w:rPr>
          <w:rFonts w:ascii="Courier New" w:hAnsi="Courier New"/>
          <w:sz w:val="16"/>
        </w:rPr>
        <w:t xml:space="preserve">                cout &lt;&lt; "A[" &lt;&lt; i + 1 &lt;&lt; "][" &lt;&lt; j + 1 &lt;&lt; "] = ";</w:t>
      </w:r>
    </w:p>
    <w:p>
      <w:pPr>
        <w:spacing w:before="0" w:after="0" w:line="240" w:lineRule="auto"/>
      </w:pPr>
      <w:r>
        <w:rPr>
          <w:rFonts w:ascii="Courier New" w:hAnsi="Courier New"/>
          <w:sz w:val="16"/>
        </w:rPr>
        <w:t xml:space="preserve">                cin &gt;&gt; matrix[i][j];</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if (!cin.fail()) {</w:t>
      </w:r>
    </w:p>
    <w:p>
      <w:pPr>
        <w:spacing w:before="0" w:after="0" w:line="240" w:lineRule="auto"/>
      </w:pPr>
      <w:r>
        <w:rPr>
          <w:rFonts w:ascii="Courier New" w:hAnsi="Courier New"/>
          <w:sz w:val="16"/>
        </w:rPr>
        <w:t xml:space="preserve">                    break;</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cout &lt;&lt; "Помилка! Потрібно ввести ціле число.\n";</w:t>
      </w:r>
    </w:p>
    <w:p>
      <w:pPr>
        <w:spacing w:before="0" w:after="0" w:line="240" w:lineRule="auto"/>
      </w:pPr>
      <w:r>
        <w:rPr>
          <w:rFonts w:ascii="Courier New" w:hAnsi="Courier New"/>
          <w:sz w:val="16"/>
        </w:rPr>
        <w:t xml:space="preserve">                cin.clear();</w:t>
      </w:r>
    </w:p>
    <w:p>
      <w:pPr>
        <w:spacing w:before="0" w:after="0" w:line="240" w:lineRule="auto"/>
      </w:pPr>
      <w:r>
        <w:rPr>
          <w:rFonts w:ascii="Courier New" w:hAnsi="Courier New"/>
          <w:sz w:val="16"/>
        </w:rPr>
        <w:t xml:space="preserve">                cin.ignore(numeric_limits&lt;streamsize&gt;::max(), '\n');</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w:t>
      </w:r>
    </w:p>
    <w:p>
      <w:pPr>
        <w:spacing w:before="0" w:after="0" w:line="240" w:lineRule="auto"/>
      </w:pPr>
      <w:r>
        <w:rPr>
          <w:rFonts w:ascii="Courier New" w:hAnsi="Courier New"/>
          <w:sz w:val="16"/>
        </w:rPr>
      </w:r>
    </w:p>
    <w:p>
      <w:pPr>
        <w:spacing w:before="0" w:after="0" w:line="240" w:lineRule="auto"/>
      </w:pPr>
      <w:r>
        <w:rPr>
          <w:rFonts w:ascii="Courier New" w:hAnsi="Courier New"/>
          <w:sz w:val="16"/>
        </w:rPr>
        <w:t>// Функція виведення матриці</w:t>
      </w:r>
    </w:p>
    <w:p>
      <w:pPr>
        <w:spacing w:before="0" w:after="0" w:line="240" w:lineRule="auto"/>
      </w:pPr>
      <w:r>
        <w:rPr>
          <w:rFonts w:ascii="Courier New" w:hAnsi="Courier New"/>
          <w:sz w:val="16"/>
        </w:rPr>
        <w:t>void printMatrix(const int matrix[MAX_ROWS][MAX_COLS], int rows, int cols) {</w:t>
      </w:r>
    </w:p>
    <w:p>
      <w:pPr>
        <w:spacing w:before="0" w:after="0" w:line="240" w:lineRule="auto"/>
      </w:pPr>
      <w:r>
        <w:rPr>
          <w:rFonts w:ascii="Courier New" w:hAnsi="Courier New"/>
          <w:sz w:val="16"/>
        </w:rPr>
        <w:t xml:space="preserve">    for (int i = 0; i &lt; rows; i++) {</w:t>
      </w:r>
    </w:p>
    <w:p>
      <w:pPr>
        <w:spacing w:before="0" w:after="0" w:line="240" w:lineRule="auto"/>
      </w:pPr>
      <w:r>
        <w:rPr>
          <w:rFonts w:ascii="Courier New" w:hAnsi="Courier New"/>
          <w:sz w:val="16"/>
        </w:rPr>
        <w:t xml:space="preserve">        for (int j = 0; j &lt; cols; j++) {</w:t>
      </w:r>
    </w:p>
    <w:p>
      <w:pPr>
        <w:spacing w:before="0" w:after="0" w:line="240" w:lineRule="auto"/>
      </w:pPr>
      <w:r>
        <w:rPr>
          <w:rFonts w:ascii="Courier New" w:hAnsi="Courier New"/>
          <w:sz w:val="16"/>
        </w:rPr>
        <w:t xml:space="preserve">            cout &lt;&lt; setw(6) &lt;&lt; matrix[i][j];</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 xml:space="preserve">        cout &lt;&lt; endl;</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w:t>
      </w:r>
    </w:p>
    <w:p>
      <w:pPr>
        <w:spacing w:before="0" w:after="0" w:line="240" w:lineRule="auto"/>
      </w:pPr>
      <w:r>
        <w:rPr>
          <w:rFonts w:ascii="Courier New" w:hAnsi="Courier New"/>
          <w:sz w:val="16"/>
        </w:rPr>
      </w:r>
    </w:p>
    <w:p>
      <w:pPr>
        <w:spacing w:before="0" w:after="0" w:line="240" w:lineRule="auto"/>
      </w:pPr>
      <w:r>
        <w:rPr>
          <w:rFonts w:ascii="Courier New" w:hAnsi="Courier New"/>
          <w:sz w:val="16"/>
        </w:rPr>
        <w:t>// Matrix43: підрахунок кількості стовпців, впорядкованих за спаданням</w:t>
      </w:r>
    </w:p>
    <w:p>
      <w:pPr>
        <w:spacing w:before="0" w:after="0" w:line="240" w:lineRule="auto"/>
      </w:pPr>
      <w:r>
        <w:rPr>
          <w:rFonts w:ascii="Courier New" w:hAnsi="Courier New"/>
          <w:sz w:val="16"/>
        </w:rPr>
        <w:t>int countDescendingColumns(const int matrix[MAX_ROWS][MAX_COLS], int rows, int cols) {</w:t>
      </w:r>
    </w:p>
    <w:p>
      <w:pPr>
        <w:spacing w:before="0" w:after="0" w:line="240" w:lineRule="auto"/>
      </w:pPr>
      <w:r>
        <w:rPr>
          <w:rFonts w:ascii="Courier New" w:hAnsi="Courier New"/>
          <w:sz w:val="16"/>
        </w:rPr>
        <w:t xml:space="preserve">    int count = 0;</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for (int j = 0; j &lt; cols; j++) {</w:t>
      </w:r>
    </w:p>
    <w:p>
      <w:pPr>
        <w:spacing w:before="0" w:after="0" w:line="240" w:lineRule="auto"/>
      </w:pPr>
      <w:r>
        <w:rPr>
          <w:rFonts w:ascii="Courier New" w:hAnsi="Courier New"/>
          <w:sz w:val="16"/>
        </w:rPr>
        <w:t xml:space="preserve">        bool isDescending = true;</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for (int i = 1; i &lt; rows; i++) {</w:t>
      </w:r>
    </w:p>
    <w:p>
      <w:pPr>
        <w:spacing w:before="0" w:after="0" w:line="240" w:lineRule="auto"/>
      </w:pPr>
      <w:r>
        <w:rPr>
          <w:rFonts w:ascii="Courier New" w:hAnsi="Courier New"/>
          <w:sz w:val="16"/>
        </w:rPr>
        <w:t xml:space="preserve">            // Строге спадання: кожний наступний елемент менший за попередній</w:t>
      </w:r>
    </w:p>
    <w:p>
      <w:pPr>
        <w:spacing w:before="0" w:after="0" w:line="240" w:lineRule="auto"/>
      </w:pPr>
      <w:r>
        <w:rPr>
          <w:rFonts w:ascii="Courier New" w:hAnsi="Courier New"/>
          <w:sz w:val="16"/>
        </w:rPr>
        <w:t xml:space="preserve">            if (matrix[i][j] &gt;= matrix[i - 1][j]) {</w:t>
      </w:r>
    </w:p>
    <w:p>
      <w:pPr>
        <w:spacing w:before="0" w:after="0" w:line="240" w:lineRule="auto"/>
      </w:pPr>
      <w:r>
        <w:rPr>
          <w:rFonts w:ascii="Courier New" w:hAnsi="Courier New"/>
          <w:sz w:val="16"/>
        </w:rPr>
        <w:t xml:space="preserve">                isDescending = false;</w:t>
      </w:r>
    </w:p>
    <w:p>
      <w:pPr>
        <w:spacing w:before="0" w:after="0" w:line="240" w:lineRule="auto"/>
      </w:pPr>
      <w:r>
        <w:rPr>
          <w:rFonts w:ascii="Courier New" w:hAnsi="Courier New"/>
          <w:sz w:val="16"/>
        </w:rPr>
        <w:t xml:space="preserve">                break;</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if (isDescending) {</w:t>
      </w:r>
    </w:p>
    <w:p>
      <w:pPr>
        <w:spacing w:before="0" w:after="0" w:line="240" w:lineRule="auto"/>
      </w:pPr>
      <w:r>
        <w:rPr>
          <w:rFonts w:ascii="Courier New" w:hAnsi="Courier New"/>
          <w:sz w:val="16"/>
        </w:rPr>
        <w:t xml:space="preserve">            count++;</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return count;</w:t>
      </w:r>
    </w:p>
    <w:p>
      <w:pPr>
        <w:spacing w:before="0" w:after="0" w:line="240" w:lineRule="auto"/>
      </w:pPr>
      <w:r>
        <w:rPr>
          <w:rFonts w:ascii="Courier New" w:hAnsi="Courier New"/>
          <w:sz w:val="16"/>
        </w:rPr>
        <w:t>}</w:t>
      </w:r>
    </w:p>
    <w:p>
      <w:pPr>
        <w:spacing w:before="0" w:after="0" w:line="240" w:lineRule="auto"/>
      </w:pPr>
      <w:r>
        <w:rPr>
          <w:rFonts w:ascii="Courier New" w:hAnsi="Courier New"/>
          <w:sz w:val="16"/>
        </w:rPr>
      </w:r>
    </w:p>
    <w:p>
      <w:pPr>
        <w:spacing w:before="0" w:after="0" w:line="240" w:lineRule="auto"/>
      </w:pPr>
      <w:r>
        <w:rPr>
          <w:rFonts w:ascii="Courier New" w:hAnsi="Courier New"/>
          <w:sz w:val="16"/>
        </w:rPr>
        <w:t>// Matrix59: дзеркальне відображення відносно горизонтальної осі</w:t>
      </w:r>
    </w:p>
    <w:p>
      <w:pPr>
        <w:spacing w:before="0" w:after="0" w:line="240" w:lineRule="auto"/>
      </w:pPr>
      <w:r>
        <w:rPr>
          <w:rFonts w:ascii="Courier New" w:hAnsi="Courier New"/>
          <w:sz w:val="16"/>
        </w:rPr>
        <w:t>void mirrorHorizontal(int matrix[MAX_ROWS][MAX_COLS], int rows, int cols) {</w:t>
      </w:r>
    </w:p>
    <w:p>
      <w:pPr>
        <w:spacing w:before="0" w:after="0" w:line="240" w:lineRule="auto"/>
      </w:pPr>
      <w:r>
        <w:rPr>
          <w:rFonts w:ascii="Courier New" w:hAnsi="Courier New"/>
          <w:sz w:val="16"/>
        </w:rPr>
        <w:t xml:space="preserve">    for (int i = 0; i &lt; rows / 2; i++) {</w:t>
      </w:r>
    </w:p>
    <w:p>
      <w:pPr>
        <w:spacing w:before="0" w:after="0" w:line="240" w:lineRule="auto"/>
      </w:pPr>
      <w:r>
        <w:rPr>
          <w:rFonts w:ascii="Courier New" w:hAnsi="Courier New"/>
          <w:sz w:val="16"/>
        </w:rPr>
        <w:t xml:space="preserve">        int oppositeRow = rows - 1 - i;</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for (int j = 0; j &lt; cols; j++) {</w:t>
      </w:r>
    </w:p>
    <w:p>
      <w:pPr>
        <w:spacing w:before="0" w:after="0" w:line="240" w:lineRule="auto"/>
      </w:pPr>
      <w:r>
        <w:rPr>
          <w:rFonts w:ascii="Courier New" w:hAnsi="Courier New"/>
          <w:sz w:val="16"/>
        </w:rPr>
        <w:t xml:space="preserve">            int temp = matrix[i][j];</w:t>
      </w:r>
    </w:p>
    <w:p>
      <w:pPr>
        <w:spacing w:before="0" w:after="0" w:line="240" w:lineRule="auto"/>
      </w:pPr>
      <w:r>
        <w:rPr>
          <w:rFonts w:ascii="Courier New" w:hAnsi="Courier New"/>
          <w:sz w:val="16"/>
        </w:rPr>
        <w:t xml:space="preserve">            matrix[i][j] = matrix[oppositeRow][j];</w:t>
      </w:r>
    </w:p>
    <w:p>
      <w:pPr>
        <w:spacing w:before="0" w:after="0" w:line="240" w:lineRule="auto"/>
      </w:pPr>
      <w:r>
        <w:rPr>
          <w:rFonts w:ascii="Courier New" w:hAnsi="Courier New"/>
          <w:sz w:val="16"/>
        </w:rPr>
        <w:t xml:space="preserve">            matrix[oppositeRow][j] = temp;</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w:t>
      </w:r>
    </w:p>
    <w:p>
      <w:pPr>
        <w:spacing w:before="0" w:after="0" w:line="240" w:lineRule="auto"/>
      </w:pPr>
      <w:r>
        <w:rPr>
          <w:rFonts w:ascii="Courier New" w:hAnsi="Courier New"/>
          <w:sz w:val="16"/>
        </w:rPr>
      </w:r>
    </w:p>
    <w:p>
      <w:pPr>
        <w:spacing w:before="0" w:after="0" w:line="240" w:lineRule="auto"/>
      </w:pPr>
      <w:r>
        <w:rPr>
          <w:rFonts w:ascii="Courier New" w:hAnsi="Courier New"/>
          <w:sz w:val="16"/>
        </w:rPr>
        <w:t>// Функція виконання першого завдання без параметрів</w:t>
      </w:r>
    </w:p>
    <w:p>
      <w:pPr>
        <w:spacing w:before="0" w:after="0" w:line="240" w:lineRule="auto"/>
      </w:pPr>
      <w:r>
        <w:rPr>
          <w:rFonts w:ascii="Courier New" w:hAnsi="Courier New"/>
          <w:sz w:val="16"/>
        </w:rPr>
        <w:t>void taskMatrix43() {</w:t>
      </w:r>
    </w:p>
    <w:p>
      <w:pPr>
        <w:spacing w:before="0" w:after="0" w:line="240" w:lineRule="auto"/>
      </w:pPr>
      <w:r>
        <w:rPr>
          <w:rFonts w:ascii="Courier New" w:hAnsi="Courier New"/>
          <w:sz w:val="16"/>
        </w:rPr>
        <w:t xml:space="preserve">    int matrix[MAX_ROWS][MAX_COLS];</w:t>
      </w:r>
    </w:p>
    <w:p>
      <w:pPr>
        <w:spacing w:before="0" w:after="0" w:line="240" w:lineRule="auto"/>
      </w:pPr>
      <w:r>
        <w:rPr>
          <w:rFonts w:ascii="Courier New" w:hAnsi="Courier New"/>
          <w:sz w:val="16"/>
        </w:rPr>
        <w:t xml:space="preserve">    int rows, cols;</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cout &lt;&lt; "\n--- Завдання 1: Matrix43 ---\n";</w:t>
      </w:r>
    </w:p>
    <w:p>
      <w:pPr>
        <w:spacing w:before="0" w:after="0" w:line="240" w:lineRule="auto"/>
      </w:pPr>
      <w:r>
        <w:rPr>
          <w:rFonts w:ascii="Courier New" w:hAnsi="Courier New"/>
          <w:sz w:val="16"/>
        </w:rPr>
        <w:t xml:space="preserve">    inputMatrix(matrix, rows, cols);</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cout &lt;&lt; "\nПочаткова матриця:\n";</w:t>
      </w:r>
    </w:p>
    <w:p>
      <w:pPr>
        <w:spacing w:before="0" w:after="0" w:line="240" w:lineRule="auto"/>
      </w:pPr>
      <w:r>
        <w:rPr>
          <w:rFonts w:ascii="Courier New" w:hAnsi="Courier New"/>
          <w:sz w:val="16"/>
        </w:rPr>
        <w:t xml:space="preserve">    printMatrix(matrix, rows, cols);</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int result = countDescendingColumns(matrix, rows, cols);</w:t>
      </w:r>
    </w:p>
    <w:p>
      <w:pPr>
        <w:spacing w:before="0" w:after="0" w:line="240" w:lineRule="auto"/>
      </w:pPr>
      <w:r>
        <w:rPr>
          <w:rFonts w:ascii="Courier New" w:hAnsi="Courier New"/>
          <w:sz w:val="16"/>
        </w:rPr>
        <w:t xml:space="preserve">    cout &lt;&lt; "\nКількість стовпців, впорядкованих за спаданням: "</w:t>
      </w:r>
    </w:p>
    <w:p>
      <w:pPr>
        <w:spacing w:before="0" w:after="0" w:line="240" w:lineRule="auto"/>
      </w:pPr>
      <w:r>
        <w:rPr>
          <w:rFonts w:ascii="Courier New" w:hAnsi="Courier New"/>
          <w:sz w:val="16"/>
        </w:rPr>
        <w:t xml:space="preserve">         &lt;&lt; result &lt;&lt; endl;</w:t>
      </w:r>
    </w:p>
    <w:p>
      <w:pPr>
        <w:spacing w:before="0" w:after="0" w:line="240" w:lineRule="auto"/>
      </w:pPr>
      <w:r>
        <w:rPr>
          <w:rFonts w:ascii="Courier New" w:hAnsi="Courier New"/>
          <w:sz w:val="16"/>
        </w:rPr>
        <w:t>}</w:t>
      </w:r>
    </w:p>
    <w:p>
      <w:pPr>
        <w:spacing w:before="0" w:after="0" w:line="240" w:lineRule="auto"/>
      </w:pPr>
      <w:r>
        <w:rPr>
          <w:rFonts w:ascii="Courier New" w:hAnsi="Courier New"/>
          <w:sz w:val="16"/>
        </w:rPr>
      </w:r>
    </w:p>
    <w:p>
      <w:pPr>
        <w:spacing w:before="0" w:after="0" w:line="240" w:lineRule="auto"/>
      </w:pPr>
      <w:r>
        <w:rPr>
          <w:rFonts w:ascii="Courier New" w:hAnsi="Courier New"/>
          <w:sz w:val="16"/>
        </w:rPr>
        <w:t>// Функція виконання другого завдання без параметрів</w:t>
      </w:r>
    </w:p>
    <w:p>
      <w:pPr>
        <w:spacing w:before="0" w:after="0" w:line="240" w:lineRule="auto"/>
      </w:pPr>
      <w:r>
        <w:rPr>
          <w:rFonts w:ascii="Courier New" w:hAnsi="Courier New"/>
          <w:sz w:val="16"/>
        </w:rPr>
        <w:t>void taskMatrix59() {</w:t>
      </w:r>
    </w:p>
    <w:p>
      <w:pPr>
        <w:spacing w:before="0" w:after="0" w:line="240" w:lineRule="auto"/>
      </w:pPr>
      <w:r>
        <w:rPr>
          <w:rFonts w:ascii="Courier New" w:hAnsi="Courier New"/>
          <w:sz w:val="16"/>
        </w:rPr>
        <w:t xml:space="preserve">    int matrix[MAX_ROWS][MAX_COLS];</w:t>
      </w:r>
    </w:p>
    <w:p>
      <w:pPr>
        <w:spacing w:before="0" w:after="0" w:line="240" w:lineRule="auto"/>
      </w:pPr>
      <w:r>
        <w:rPr>
          <w:rFonts w:ascii="Courier New" w:hAnsi="Courier New"/>
          <w:sz w:val="16"/>
        </w:rPr>
        <w:t xml:space="preserve">    int rows, cols;</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cout &lt;&lt; "\n--- Завдання 2: Matrix59 ---\n";</w:t>
      </w:r>
    </w:p>
    <w:p>
      <w:pPr>
        <w:spacing w:before="0" w:after="0" w:line="240" w:lineRule="auto"/>
      </w:pPr>
      <w:r>
        <w:rPr>
          <w:rFonts w:ascii="Courier New" w:hAnsi="Courier New"/>
          <w:sz w:val="16"/>
        </w:rPr>
        <w:t xml:space="preserve">    inputMatrix(matrix, rows, cols);</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cout &lt;&lt; "\nПочаткова матриця:\n";</w:t>
      </w:r>
    </w:p>
    <w:p>
      <w:pPr>
        <w:spacing w:before="0" w:after="0" w:line="240" w:lineRule="auto"/>
      </w:pPr>
      <w:r>
        <w:rPr>
          <w:rFonts w:ascii="Courier New" w:hAnsi="Courier New"/>
          <w:sz w:val="16"/>
        </w:rPr>
        <w:t xml:space="preserve">    printMatrix(matrix, rows, cols);</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mirrorHorizontal(matrix, rows, cols);</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cout &lt;&lt; "\nМатриця після дзеркального відображення відносно горизонтальної осі:\n";</w:t>
      </w:r>
    </w:p>
    <w:p>
      <w:pPr>
        <w:spacing w:before="0" w:after="0" w:line="240" w:lineRule="auto"/>
      </w:pPr>
      <w:r>
        <w:rPr>
          <w:rFonts w:ascii="Courier New" w:hAnsi="Courier New"/>
          <w:sz w:val="16"/>
        </w:rPr>
        <w:t xml:space="preserve">    printMatrix(matrix, rows, cols);</w:t>
      </w:r>
    </w:p>
    <w:p>
      <w:pPr>
        <w:spacing w:before="0" w:after="0" w:line="240" w:lineRule="auto"/>
      </w:pPr>
      <w:r>
        <w:rPr>
          <w:rFonts w:ascii="Courier New" w:hAnsi="Courier New"/>
          <w:sz w:val="16"/>
        </w:rPr>
        <w:t>}</w:t>
      </w:r>
    </w:p>
    <w:p>
      <w:pPr>
        <w:spacing w:before="0" w:after="0" w:line="240" w:lineRule="auto"/>
      </w:pPr>
      <w:r>
        <w:rPr>
          <w:rFonts w:ascii="Courier New" w:hAnsi="Courier New"/>
          <w:sz w:val="16"/>
        </w:rPr>
      </w:r>
    </w:p>
    <w:p>
      <w:pPr>
        <w:spacing w:before="0" w:after="0" w:line="240" w:lineRule="auto"/>
      </w:pPr>
      <w:r>
        <w:rPr>
          <w:rFonts w:ascii="Courier New" w:hAnsi="Courier New"/>
          <w:sz w:val="16"/>
        </w:rPr>
        <w:t>int main() {</w:t>
      </w:r>
    </w:p>
    <w:p>
      <w:pPr>
        <w:spacing w:before="0" w:after="0" w:line="240" w:lineRule="auto"/>
      </w:pPr>
      <w:r>
        <w:rPr>
          <w:rFonts w:ascii="Courier New" w:hAnsi="Courier New"/>
          <w:sz w:val="16"/>
        </w:rPr>
        <w:t xml:space="preserve">    int choice;</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do {</w:t>
      </w:r>
    </w:p>
    <w:p>
      <w:pPr>
        <w:spacing w:before="0" w:after="0" w:line="240" w:lineRule="auto"/>
      </w:pPr>
      <w:r>
        <w:rPr>
          <w:rFonts w:ascii="Courier New" w:hAnsi="Courier New"/>
          <w:sz w:val="16"/>
        </w:rPr>
        <w:t xml:space="preserve">        cout &lt;&lt; "\n========== МЕНЮ ==========" &lt;&lt; endl;</w:t>
      </w:r>
    </w:p>
    <w:p>
      <w:pPr>
        <w:spacing w:before="0" w:after="0" w:line="240" w:lineRule="auto"/>
      </w:pPr>
      <w:r>
        <w:rPr>
          <w:rFonts w:ascii="Courier New" w:hAnsi="Courier New"/>
          <w:sz w:val="16"/>
        </w:rPr>
        <w:t xml:space="preserve">        cout &lt;&lt; "1 - Завдання 1 (Matrix43)" &lt;&lt; endl;</w:t>
      </w:r>
    </w:p>
    <w:p>
      <w:pPr>
        <w:spacing w:before="0" w:after="0" w:line="240" w:lineRule="auto"/>
      </w:pPr>
      <w:r>
        <w:rPr>
          <w:rFonts w:ascii="Courier New" w:hAnsi="Courier New"/>
          <w:sz w:val="16"/>
        </w:rPr>
        <w:t xml:space="preserve">        cout &lt;&lt; "2 - Завдання 2 (Matrix59)" &lt;&lt; endl;</w:t>
      </w:r>
    </w:p>
    <w:p>
      <w:pPr>
        <w:spacing w:before="0" w:after="0" w:line="240" w:lineRule="auto"/>
      </w:pPr>
      <w:r>
        <w:rPr>
          <w:rFonts w:ascii="Courier New" w:hAnsi="Courier New"/>
          <w:sz w:val="16"/>
        </w:rPr>
        <w:t xml:space="preserve">        cout &lt;&lt; "0 - Вихід" &lt;&lt; endl;</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choice = readIntInRange("Оберіть пункт меню: ", 0, 2);</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switch (choice) {</w:t>
      </w:r>
    </w:p>
    <w:p>
      <w:pPr>
        <w:spacing w:before="0" w:after="0" w:line="240" w:lineRule="auto"/>
      </w:pPr>
      <w:r>
        <w:rPr>
          <w:rFonts w:ascii="Courier New" w:hAnsi="Courier New"/>
          <w:sz w:val="16"/>
        </w:rPr>
        <w:t xml:space="preserve">            case 1:</w:t>
      </w:r>
    </w:p>
    <w:p>
      <w:pPr>
        <w:spacing w:before="0" w:after="0" w:line="240" w:lineRule="auto"/>
      </w:pPr>
      <w:r>
        <w:rPr>
          <w:rFonts w:ascii="Courier New" w:hAnsi="Courier New"/>
          <w:sz w:val="16"/>
        </w:rPr>
        <w:t xml:space="preserve">                taskMatrix43();</w:t>
      </w:r>
    </w:p>
    <w:p>
      <w:pPr>
        <w:spacing w:before="0" w:after="0" w:line="240" w:lineRule="auto"/>
      </w:pPr>
      <w:r>
        <w:rPr>
          <w:rFonts w:ascii="Courier New" w:hAnsi="Courier New"/>
          <w:sz w:val="16"/>
        </w:rPr>
        <w:t xml:space="preserve">                break;</w:t>
      </w:r>
    </w:p>
    <w:p>
      <w:pPr>
        <w:spacing w:before="0" w:after="0" w:line="240" w:lineRule="auto"/>
      </w:pPr>
      <w:r>
        <w:rPr>
          <w:rFonts w:ascii="Courier New" w:hAnsi="Courier New"/>
          <w:sz w:val="16"/>
        </w:rPr>
        <w:t xml:space="preserve">            case 2:</w:t>
      </w:r>
    </w:p>
    <w:p>
      <w:pPr>
        <w:spacing w:before="0" w:after="0" w:line="240" w:lineRule="auto"/>
      </w:pPr>
      <w:r>
        <w:rPr>
          <w:rFonts w:ascii="Courier New" w:hAnsi="Courier New"/>
          <w:sz w:val="16"/>
        </w:rPr>
        <w:t xml:space="preserve">                taskMatrix59();</w:t>
      </w:r>
    </w:p>
    <w:p>
      <w:pPr>
        <w:spacing w:before="0" w:after="0" w:line="240" w:lineRule="auto"/>
      </w:pPr>
      <w:r>
        <w:rPr>
          <w:rFonts w:ascii="Courier New" w:hAnsi="Courier New"/>
          <w:sz w:val="16"/>
        </w:rPr>
        <w:t xml:space="preserve">                break;</w:t>
      </w:r>
    </w:p>
    <w:p>
      <w:pPr>
        <w:spacing w:before="0" w:after="0" w:line="240" w:lineRule="auto"/>
      </w:pPr>
      <w:r>
        <w:rPr>
          <w:rFonts w:ascii="Courier New" w:hAnsi="Courier New"/>
          <w:sz w:val="16"/>
        </w:rPr>
        <w:t xml:space="preserve">            case 0:</w:t>
      </w:r>
    </w:p>
    <w:p>
      <w:pPr>
        <w:spacing w:before="0" w:after="0" w:line="240" w:lineRule="auto"/>
      </w:pPr>
      <w:r>
        <w:rPr>
          <w:rFonts w:ascii="Courier New" w:hAnsi="Courier New"/>
          <w:sz w:val="16"/>
        </w:rPr>
        <w:t xml:space="preserve">                cout &lt;&lt; "Програму завершено." &lt;&lt; endl;</w:t>
      </w:r>
    </w:p>
    <w:p>
      <w:pPr>
        <w:spacing w:before="0" w:after="0" w:line="240" w:lineRule="auto"/>
      </w:pPr>
      <w:r>
        <w:rPr>
          <w:rFonts w:ascii="Courier New" w:hAnsi="Courier New"/>
          <w:sz w:val="16"/>
        </w:rPr>
        <w:t xml:space="preserve">                break;</w:t>
      </w:r>
    </w:p>
    <w:p>
      <w:pPr>
        <w:spacing w:before="0" w:after="0" w:line="240" w:lineRule="auto"/>
      </w:pPr>
      <w:r>
        <w:rPr>
          <w:rFonts w:ascii="Courier New" w:hAnsi="Courier New"/>
          <w:sz w:val="16"/>
        </w:rPr>
        <w:t xml:space="preserve">        }</w:t>
      </w:r>
    </w:p>
    <w:p>
      <w:pPr>
        <w:spacing w:before="0" w:after="0" w:line="240" w:lineRule="auto"/>
      </w:pPr>
      <w:r>
        <w:rPr>
          <w:rFonts w:ascii="Courier New" w:hAnsi="Courier New"/>
          <w:sz w:val="16"/>
        </w:rPr>
        <w:t xml:space="preserve">    } while (choice != 0);</w:t>
      </w:r>
    </w:p>
    <w:p>
      <w:pPr>
        <w:spacing w:before="0" w:after="0" w:line="240" w:lineRule="auto"/>
      </w:pPr>
      <w:r>
        <w:rPr>
          <w:rFonts w:ascii="Courier New" w:hAnsi="Courier New"/>
          <w:sz w:val="16"/>
        </w:rPr>
      </w:r>
    </w:p>
    <w:p>
      <w:pPr>
        <w:spacing w:before="0" w:after="0" w:line="240" w:lineRule="auto"/>
      </w:pPr>
      <w:r>
        <w:rPr>
          <w:rFonts w:ascii="Courier New" w:hAnsi="Courier New"/>
          <w:sz w:val="16"/>
        </w:rPr>
        <w:t xml:space="preserve">    return 0;</w:t>
      </w:r>
    </w:p>
    <w:p>
      <w:pPr>
        <w:spacing w:before="0" w:after="0" w:line="240" w:lineRule="auto"/>
      </w:pPr>
      <w:r>
        <w:rPr>
          <w:rFonts w:ascii="Courier New" w:hAnsi="Courier New"/>
          <w:sz w:val="16"/>
        </w:rPr>
        <w:t>}</w:t>
      </w:r>
    </w:p>
    <w:p>
      <w:pPr>
        <w:pStyle w:val="Heading1"/>
      </w:pPr>
      <w:r>
        <w:rPr>
          <w:rFonts w:ascii="Times New Roman" w:hAnsi="Times New Roman"/>
          <w:color w:val="000000"/>
        </w:rPr>
        <w:t>5. Приклади виконання програми</w:t>
      </w:r>
    </w:p>
    <w:p>
      <w:r>
        <w:rPr>
          <w:rFonts w:ascii="Times New Roman" w:hAnsi="Times New Roman"/>
          <w:b w:val="0"/>
          <w:i w:val="0"/>
          <w:sz w:val="24"/>
        </w:rPr>
        <w:t>Приклад для Matrix43:</w:t>
      </w:r>
    </w:p>
    <w:p>
      <w:pPr>
        <w:spacing w:before="0" w:after="0" w:line="240" w:lineRule="auto"/>
      </w:pPr>
      <w:r>
        <w:rPr>
          <w:rFonts w:ascii="Courier New" w:hAnsi="Courier New"/>
          <w:sz w:val="16"/>
        </w:rPr>
        <w:t>========== МЕНЮ ==========</w:t>
        <w:br/>
        <w:t>1 - Завдання 1 (Matrix43)</w:t>
        <w:br/>
        <w:t>2 - Завдання 2 (Matrix59)</w:t>
        <w:br/>
        <w:t>0 - Вихід</w:t>
        <w:br/>
        <w:t>Оберіть пункт меню: 1</w:t>
        <w:br/>
        <w:t>Введіть кількість рядків M (2..50): 3</w:t>
        <w:br/>
        <w:t>Введіть кількість стовпців N (2..50): 4</w:t>
        <w:br/>
        <w:t>Введіть елементи матриці по рядках:</w:t>
        <w:br/>
        <w:t>9 8 7 6</w:t>
        <w:br/>
        <w:t>5 8 4 3</w:t>
        <w:br/>
        <w:t>1 8 2 0</w:t>
        <w:br/>
        <w:br/>
        <w:t>Початкова матриця:</w:t>
        <w:br/>
        <w:t xml:space="preserve">     9     8     7     6</w:t>
        <w:br/>
        <w:t xml:space="preserve">     5     8     4     3</w:t>
        <w:br/>
        <w:t xml:space="preserve">     1     8     2     0</w:t>
        <w:br/>
        <w:br/>
        <w:t>Кількість стовпців, впорядкованих за спаданням: 3</w:t>
      </w:r>
    </w:p>
    <w:p>
      <w:r>
        <w:rPr>
          <w:rFonts w:ascii="Times New Roman" w:hAnsi="Times New Roman"/>
          <w:b w:val="0"/>
          <w:i w:val="0"/>
          <w:sz w:val="24"/>
        </w:rPr>
        <w:t>Пояснення: 1-й, 3-й і 4-й стовпці мають строге спадання елементів. 2-й стовпець не підходить, бо його елементи однакові.</w:t>
      </w:r>
    </w:p>
    <w:p>
      <w:r>
        <w:rPr>
          <w:rFonts w:ascii="Times New Roman" w:hAnsi="Times New Roman"/>
          <w:b w:val="0"/>
          <w:i w:val="0"/>
          <w:sz w:val="24"/>
        </w:rPr>
        <w:t>Приклад для Matrix59:</w:t>
      </w:r>
    </w:p>
    <w:p>
      <w:pPr>
        <w:spacing w:before="0" w:after="0" w:line="240" w:lineRule="auto"/>
      </w:pPr>
      <w:r>
        <w:rPr>
          <w:rFonts w:ascii="Courier New" w:hAnsi="Courier New"/>
          <w:sz w:val="16"/>
        </w:rPr>
        <w:t>========== МЕНЮ ==========</w:t>
        <w:br/>
        <w:t>1 - Завдання 1 (Matrix43)</w:t>
        <w:br/>
        <w:t>2 - Завдання 2 (Matrix59)</w:t>
        <w:br/>
        <w:t>0 - Вихід</w:t>
        <w:br/>
        <w:t>Оберіть пункт меню: 2</w:t>
        <w:br/>
        <w:t>Введіть кількість рядків M (2..50): 4</w:t>
        <w:br/>
        <w:t>Введіть кількість стовпців N (2..50): 3</w:t>
        <w:br/>
        <w:t>Введіть елементи матриці по рядках:</w:t>
        <w:br/>
        <w:t>1  2  3</w:t>
        <w:br/>
        <w:t>4  5  6</w:t>
        <w:br/>
        <w:t>7  8  9</w:t>
        <w:br/>
        <w:t>10 11 12</w:t>
        <w:br/>
        <w:br/>
        <w:t>Початкова матриця:</w:t>
        <w:br/>
        <w:t xml:space="preserve">     1     2     3</w:t>
        <w:br/>
        <w:t xml:space="preserve">     4     5     6</w:t>
        <w:br/>
        <w:t xml:space="preserve">     7     8     9</w:t>
        <w:br/>
        <w:t xml:space="preserve">    10    11    12</w:t>
        <w:br/>
        <w:br/>
        <w:t>Матриця після дзеркального відображення відносно горизонтальної осі:</w:t>
        <w:br/>
        <w:t xml:space="preserve">    10    11    12</w:t>
        <w:br/>
        <w:t xml:space="preserve">     7     8     9</w:t>
        <w:br/>
        <w:t xml:space="preserve">     4     5     6</w:t>
        <w:br/>
        <w:t xml:space="preserve">     1     2     3</w:t>
      </w:r>
    </w:p>
    <w:p>
      <w:pPr>
        <w:pStyle w:val="Heading1"/>
      </w:pPr>
      <w:r>
        <w:rPr>
          <w:rFonts w:ascii="Times New Roman" w:hAnsi="Times New Roman"/>
          <w:color w:val="000000"/>
        </w:rPr>
        <w:t>6. Самоаналіз знань і навичок із використанням ШІ</w:t>
      </w:r>
    </w:p>
    <w:p>
      <w:r>
        <w:rPr>
          <w:rFonts w:ascii="Times New Roman" w:hAnsi="Times New Roman"/>
          <w:b w:val="0"/>
          <w:i w:val="0"/>
          <w:sz w:val="24"/>
        </w:rPr>
        <w:t>Промпт 1: «Ти - викладач, що приймає захист моєї роботи. Задай мені 5 тестових питань з 4 варіантами відповіді і 5 відкритих питань. Це мають бути завдання середнього рівня складності на розвиток критичного та інженерного мислення. Питання мають відноситись до коду, що є у файлі звіту, і до теоретичних відомостей, що є у файлі лекції».</w:t>
      </w:r>
    </w:p>
    <w:p>
      <w:r>
        <w:rPr>
          <w:rFonts w:ascii="Times New Roman" w:hAnsi="Times New Roman"/>
          <w:b w:val="0"/>
          <w:i w:val="0"/>
          <w:sz w:val="24"/>
        </w:rPr>
        <w:t>Тестові питання:</w:t>
      </w:r>
    </w:p>
    <w:p>
      <w:r>
        <w:rPr>
          <w:rFonts w:ascii="Times New Roman" w:hAnsi="Times New Roman"/>
          <w:b w:val="0"/>
          <w:i w:val="0"/>
          <w:sz w:val="24"/>
        </w:rPr>
        <w:t>1. Який діапазон розмірів матриці використано у програмі?</w:t>
      </w:r>
    </w:p>
    <w:p>
      <w:r>
        <w:rPr>
          <w:rFonts w:ascii="Times New Roman" w:hAnsi="Times New Roman"/>
          <w:b w:val="0"/>
          <w:i w:val="0"/>
          <w:sz w:val="24"/>
        </w:rPr>
        <w:t>А) 1..10; Б) 2..50; В) 0..100; Г) лише 3x3</w:t>
      </w:r>
    </w:p>
    <w:p>
      <w:r>
        <w:rPr>
          <w:rFonts w:ascii="Times New Roman" w:hAnsi="Times New Roman"/>
          <w:b/>
          <w:i w:val="0"/>
          <w:sz w:val="24"/>
        </w:rPr>
        <w:t>Правильна відповідь: Б</w:t>
      </w:r>
    </w:p>
    <w:p>
      <w:r>
        <w:rPr>
          <w:rFonts w:ascii="Times New Roman" w:hAnsi="Times New Roman"/>
          <w:b w:val="0"/>
          <w:i w:val="0"/>
          <w:sz w:val="24"/>
        </w:rPr>
        <w:t>2. Яка умова перевіряє порушення строгого спадання в одному стовпці?</w:t>
      </w:r>
    </w:p>
    <w:p>
      <w:r>
        <w:rPr>
          <w:rFonts w:ascii="Times New Roman" w:hAnsi="Times New Roman"/>
          <w:b w:val="0"/>
          <w:i w:val="0"/>
          <w:sz w:val="24"/>
        </w:rPr>
        <w:t>А) A[i][j] &lt; A[i-1][j]; Б) A[i][j] &gt;= A[i-1][j]; В) A[i][j] == 0; Г) i == j</w:t>
      </w:r>
    </w:p>
    <w:p>
      <w:r>
        <w:rPr>
          <w:rFonts w:ascii="Times New Roman" w:hAnsi="Times New Roman"/>
          <w:b/>
          <w:i w:val="0"/>
          <w:sz w:val="24"/>
        </w:rPr>
        <w:t>Правильна відповідь: Б</w:t>
      </w:r>
    </w:p>
    <w:p>
      <w:r>
        <w:rPr>
          <w:rFonts w:ascii="Times New Roman" w:hAnsi="Times New Roman"/>
          <w:b w:val="0"/>
          <w:i w:val="0"/>
          <w:sz w:val="24"/>
        </w:rPr>
        <w:t>3. Чому функція inputMatrix має параметри int&amp; rows та int&amp; cols?</w:t>
      </w:r>
    </w:p>
    <w:p>
      <w:r>
        <w:rPr>
          <w:rFonts w:ascii="Times New Roman" w:hAnsi="Times New Roman"/>
          <w:b w:val="0"/>
          <w:i w:val="0"/>
          <w:sz w:val="24"/>
        </w:rPr>
        <w:t>А) щоб передати реальні розміри назад у main; Б) щоб заборонити зміну; В) щоб створити файл; Г) щоб виконати сортування</w:t>
      </w:r>
    </w:p>
    <w:p>
      <w:r>
        <w:rPr>
          <w:rFonts w:ascii="Times New Roman" w:hAnsi="Times New Roman"/>
          <w:b/>
          <w:i w:val="0"/>
          <w:sz w:val="24"/>
        </w:rPr>
        <w:t>Правильна відповідь: А</w:t>
      </w:r>
    </w:p>
    <w:p>
      <w:r>
        <w:rPr>
          <w:rFonts w:ascii="Times New Roman" w:hAnsi="Times New Roman"/>
          <w:b w:val="0"/>
          <w:i w:val="0"/>
          <w:sz w:val="24"/>
        </w:rPr>
        <w:t>4. Яке перетворення виконує Matrix59?</w:t>
      </w:r>
    </w:p>
    <w:p>
      <w:r>
        <w:rPr>
          <w:rFonts w:ascii="Times New Roman" w:hAnsi="Times New Roman"/>
          <w:b w:val="0"/>
          <w:i w:val="0"/>
          <w:sz w:val="24"/>
        </w:rPr>
        <w:t>А) міняє стовпці; Б) транспонує; В) міняє місцями верхні і нижні рядки; Г) обнуляє діагональ</w:t>
      </w:r>
    </w:p>
    <w:p>
      <w:r>
        <w:rPr>
          <w:rFonts w:ascii="Times New Roman" w:hAnsi="Times New Roman"/>
          <w:b/>
          <w:i w:val="0"/>
          <w:sz w:val="24"/>
        </w:rPr>
        <w:t>Правильна відповідь: В</w:t>
      </w:r>
    </w:p>
    <w:p>
      <w:r>
        <w:rPr>
          <w:rFonts w:ascii="Times New Roman" w:hAnsi="Times New Roman"/>
          <w:b w:val="0"/>
          <w:i w:val="0"/>
          <w:sz w:val="24"/>
        </w:rPr>
        <w:t>5. Для чого у програмі використано функцію readIntInRange?</w:t>
      </w:r>
    </w:p>
    <w:p>
      <w:r>
        <w:rPr>
          <w:rFonts w:ascii="Times New Roman" w:hAnsi="Times New Roman"/>
          <w:b w:val="0"/>
          <w:i w:val="0"/>
          <w:sz w:val="24"/>
        </w:rPr>
        <w:t>А) для форматування таблиці; Б) для перевірки коректності введення; В) для видалення рядка; Г) для пошуку максимуму</w:t>
      </w:r>
    </w:p>
    <w:p>
      <w:r>
        <w:rPr>
          <w:rFonts w:ascii="Times New Roman" w:hAnsi="Times New Roman"/>
          <w:b/>
          <w:i w:val="0"/>
          <w:sz w:val="24"/>
        </w:rPr>
        <w:t>Правильна відповідь: Б</w:t>
      </w:r>
    </w:p>
    <w:p>
      <w:r>
        <w:rPr>
          <w:rFonts w:ascii="Times New Roman" w:hAnsi="Times New Roman"/>
          <w:b w:val="0"/>
          <w:i w:val="0"/>
          <w:sz w:val="24"/>
        </w:rPr>
        <w:t>Відкриті питання та відповіді:</w:t>
      </w:r>
    </w:p>
    <w:p>
      <w:r>
        <w:rPr>
          <w:rFonts w:ascii="Times New Roman" w:hAnsi="Times New Roman"/>
          <w:b/>
          <w:i w:val="0"/>
          <w:sz w:val="24"/>
        </w:rPr>
        <w:t>1. Чому не використано допоміжну матрицю в Matrix59?</w:t>
      </w:r>
    </w:p>
    <w:p>
      <w:r>
        <w:rPr>
          <w:rFonts w:ascii="Times New Roman" w:hAnsi="Times New Roman"/>
          <w:b w:val="0"/>
          <w:i w:val="0"/>
          <w:sz w:val="24"/>
        </w:rPr>
        <w:t>Тому що достатньо обмінювати рядки попарно через тимчасову змінну temp. Це економить пам’ять і відповідає рекомендації не створювати зайві двовимірні масиви.</w:t>
      </w:r>
    </w:p>
    <w:p>
      <w:r>
        <w:rPr>
          <w:rFonts w:ascii="Times New Roman" w:hAnsi="Times New Roman"/>
          <w:b/>
          <w:i w:val="0"/>
          <w:sz w:val="24"/>
        </w:rPr>
        <w:t>2. Що зміниться, якщо в Matrix43 дозволити нестроге спадання?</w:t>
      </w:r>
    </w:p>
    <w:p>
      <w:r>
        <w:rPr>
          <w:rFonts w:ascii="Times New Roman" w:hAnsi="Times New Roman"/>
          <w:b w:val="0"/>
          <w:i w:val="0"/>
          <w:sz w:val="24"/>
        </w:rPr>
        <w:t>Тоді умова порушення буде matrix[i][j] &gt; matrix[i-1][j], а стовпці з рівними сусідніми елементами теж вважатимуться впорядкованими.</w:t>
      </w:r>
    </w:p>
    <w:p>
      <w:r>
        <w:rPr>
          <w:rFonts w:ascii="Times New Roman" w:hAnsi="Times New Roman"/>
          <w:b/>
          <w:i w:val="0"/>
          <w:sz w:val="24"/>
        </w:rPr>
        <w:t>3. Навіщо розділяти введення, виведення, аналіз і перетворення на окремі функції?</w:t>
      </w:r>
    </w:p>
    <w:p>
      <w:r>
        <w:rPr>
          <w:rFonts w:ascii="Times New Roman" w:hAnsi="Times New Roman"/>
          <w:b w:val="0"/>
          <w:i w:val="0"/>
          <w:sz w:val="24"/>
        </w:rPr>
        <w:t>Це робить програму структурованою, зменшує дублювання коду, спрощує перевірку і дає змогу повторно використовувати функції.</w:t>
      </w:r>
    </w:p>
    <w:p>
      <w:r>
        <w:rPr>
          <w:rFonts w:ascii="Times New Roman" w:hAnsi="Times New Roman"/>
          <w:b/>
          <w:i w:val="0"/>
          <w:sz w:val="24"/>
        </w:rPr>
        <w:t>4. Яка складність алгоритмів Matrix43 і Matrix59?</w:t>
      </w:r>
    </w:p>
    <w:p>
      <w:r>
        <w:rPr>
          <w:rFonts w:ascii="Times New Roman" w:hAnsi="Times New Roman"/>
          <w:b w:val="0"/>
          <w:i w:val="0"/>
          <w:sz w:val="24"/>
        </w:rPr>
        <w:t>Обидва алгоритми мають часову складність O(M*N), оскільки у гіршому випадку переглядають або переставляють елементи всієї матриці.</w:t>
      </w:r>
    </w:p>
    <w:p>
      <w:r>
        <w:rPr>
          <w:rFonts w:ascii="Times New Roman" w:hAnsi="Times New Roman"/>
          <w:b/>
          <w:i w:val="0"/>
          <w:sz w:val="24"/>
        </w:rPr>
        <w:t>5. Які помилки введення обробляє програма?</w:t>
      </w:r>
    </w:p>
    <w:p>
      <w:r>
        <w:rPr>
          <w:rFonts w:ascii="Times New Roman" w:hAnsi="Times New Roman"/>
          <w:b w:val="0"/>
          <w:i w:val="0"/>
          <w:sz w:val="24"/>
        </w:rPr>
        <w:t>Програма перевіряє, що M і N належать діапазону 2..50, пункт меню належить діапазону 0..2, а елементи матриці є цілими числами.</w:t>
      </w:r>
    </w:p>
    <w:p>
      <w:r>
        <w:rPr>
          <w:rFonts w:ascii="Times New Roman" w:hAnsi="Times New Roman"/>
          <w:b w:val="0"/>
          <w:i w:val="0"/>
          <w:sz w:val="24"/>
        </w:rPr>
        <w:t>Промпт 2: «Проаналізуй повноту, правильність відповіді та ймовірність використання штучного інтелекту для кожної відповіді. Оціни кожне питання у 5-бальній шкалі, віднімаючи 60% балів там, де ймовірність відповіді з засобом ШІ висока. Обчисли загальну середню оцінку».</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D9EAF7"/>
          </w:tcPr>
          <w:p>
            <w:r/>
            <w:r>
              <w:rPr>
                <w:rFonts w:ascii="Times New Roman" w:hAnsi="Times New Roman"/>
                <w:b/>
                <w:sz w:val="22"/>
              </w:rPr>
              <w:t>Питання</w:t>
            </w:r>
          </w:p>
        </w:tc>
        <w:tc>
          <w:tcPr>
            <w:tcW w:type="dxa" w:w="2016"/>
            <w:vAlign w:val="center"/>
            <w:shd w:fill="D9EAF7"/>
          </w:tcPr>
          <w:p>
            <w:r/>
            <w:r>
              <w:rPr>
                <w:rFonts w:ascii="Times New Roman" w:hAnsi="Times New Roman"/>
                <w:b/>
                <w:sz w:val="22"/>
              </w:rPr>
              <w:t>Повнота</w:t>
            </w:r>
          </w:p>
        </w:tc>
        <w:tc>
          <w:tcPr>
            <w:tcW w:type="dxa" w:w="2016"/>
            <w:vAlign w:val="center"/>
            <w:shd w:fill="D9EAF7"/>
          </w:tcPr>
          <w:p>
            <w:r/>
            <w:r>
              <w:rPr>
                <w:rFonts w:ascii="Times New Roman" w:hAnsi="Times New Roman"/>
                <w:b/>
                <w:sz w:val="22"/>
              </w:rPr>
              <w:t>Правильність</w:t>
            </w:r>
          </w:p>
        </w:tc>
        <w:tc>
          <w:tcPr>
            <w:tcW w:type="dxa" w:w="2304"/>
            <w:vAlign w:val="center"/>
            <w:shd w:fill="D9EAF7"/>
          </w:tcPr>
          <w:p>
            <w:r/>
            <w:r>
              <w:rPr>
                <w:rFonts w:ascii="Times New Roman" w:hAnsi="Times New Roman"/>
                <w:b/>
                <w:sz w:val="22"/>
              </w:rPr>
              <w:t>Ймовірність ШІ</w:t>
            </w:r>
          </w:p>
        </w:tc>
        <w:tc>
          <w:tcPr>
            <w:tcW w:type="dxa" w:w="1440"/>
            <w:vAlign w:val="center"/>
            <w:shd w:fill="D9EAF7"/>
          </w:tcPr>
          <w:p>
            <w:r/>
            <w:r>
              <w:rPr>
                <w:rFonts w:ascii="Times New Roman" w:hAnsi="Times New Roman"/>
                <w:b/>
                <w:sz w:val="22"/>
              </w:rPr>
              <w:t>Оцінка</w:t>
            </w:r>
          </w:p>
        </w:tc>
      </w:tr>
      <w:tr>
        <w:tc>
          <w:tcPr>
            <w:tcW w:type="dxa" w:w="1728"/>
            <w:vAlign w:val="center"/>
          </w:tcPr>
          <w:p>
            <w:r/>
            <w:r>
              <w:rPr>
                <w:rFonts w:ascii="Times New Roman" w:hAnsi="Times New Roman"/>
                <w:b w:val="0"/>
                <w:sz w:val="22"/>
              </w:rPr>
              <w:t>Тест 1</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Низька</w:t>
            </w:r>
          </w:p>
        </w:tc>
        <w:tc>
          <w:tcPr>
            <w:tcW w:type="dxa" w:w="1440"/>
            <w:vAlign w:val="center"/>
          </w:tcPr>
          <w:p>
            <w:r/>
            <w:r>
              <w:rPr>
                <w:rFonts w:ascii="Times New Roman" w:hAnsi="Times New Roman"/>
                <w:b w:val="0"/>
                <w:sz w:val="22"/>
              </w:rPr>
              <w:t>5</w:t>
            </w:r>
          </w:p>
        </w:tc>
      </w:tr>
      <w:tr>
        <w:tc>
          <w:tcPr>
            <w:tcW w:type="dxa" w:w="1728"/>
            <w:vAlign w:val="center"/>
          </w:tcPr>
          <w:p>
            <w:r/>
            <w:r>
              <w:rPr>
                <w:rFonts w:ascii="Times New Roman" w:hAnsi="Times New Roman"/>
                <w:b w:val="0"/>
                <w:sz w:val="22"/>
              </w:rPr>
              <w:t>Тест 2</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Низька</w:t>
            </w:r>
          </w:p>
        </w:tc>
        <w:tc>
          <w:tcPr>
            <w:tcW w:type="dxa" w:w="1440"/>
            <w:vAlign w:val="center"/>
          </w:tcPr>
          <w:p>
            <w:r/>
            <w:r>
              <w:rPr>
                <w:rFonts w:ascii="Times New Roman" w:hAnsi="Times New Roman"/>
                <w:b w:val="0"/>
                <w:sz w:val="22"/>
              </w:rPr>
              <w:t>5</w:t>
            </w:r>
          </w:p>
        </w:tc>
      </w:tr>
      <w:tr>
        <w:tc>
          <w:tcPr>
            <w:tcW w:type="dxa" w:w="1728"/>
            <w:vAlign w:val="center"/>
          </w:tcPr>
          <w:p>
            <w:r/>
            <w:r>
              <w:rPr>
                <w:rFonts w:ascii="Times New Roman" w:hAnsi="Times New Roman"/>
                <w:b w:val="0"/>
                <w:sz w:val="22"/>
              </w:rPr>
              <w:t>Тест 3</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Середня</w:t>
            </w:r>
          </w:p>
        </w:tc>
        <w:tc>
          <w:tcPr>
            <w:tcW w:type="dxa" w:w="1440"/>
            <w:vAlign w:val="center"/>
          </w:tcPr>
          <w:p>
            <w:r/>
            <w:r>
              <w:rPr>
                <w:rFonts w:ascii="Times New Roman" w:hAnsi="Times New Roman"/>
                <w:b w:val="0"/>
                <w:sz w:val="22"/>
              </w:rPr>
              <w:t>4</w:t>
            </w:r>
          </w:p>
        </w:tc>
      </w:tr>
      <w:tr>
        <w:tc>
          <w:tcPr>
            <w:tcW w:type="dxa" w:w="1728"/>
            <w:vAlign w:val="center"/>
          </w:tcPr>
          <w:p>
            <w:r/>
            <w:r>
              <w:rPr>
                <w:rFonts w:ascii="Times New Roman" w:hAnsi="Times New Roman"/>
                <w:b w:val="0"/>
                <w:sz w:val="22"/>
              </w:rPr>
              <w:t>Тест 4</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Низька</w:t>
            </w:r>
          </w:p>
        </w:tc>
        <w:tc>
          <w:tcPr>
            <w:tcW w:type="dxa" w:w="1440"/>
            <w:vAlign w:val="center"/>
          </w:tcPr>
          <w:p>
            <w:r/>
            <w:r>
              <w:rPr>
                <w:rFonts w:ascii="Times New Roman" w:hAnsi="Times New Roman"/>
                <w:b w:val="0"/>
                <w:sz w:val="22"/>
              </w:rPr>
              <w:t>5</w:t>
            </w:r>
          </w:p>
        </w:tc>
      </w:tr>
      <w:tr>
        <w:tc>
          <w:tcPr>
            <w:tcW w:type="dxa" w:w="1728"/>
            <w:vAlign w:val="center"/>
          </w:tcPr>
          <w:p>
            <w:r/>
            <w:r>
              <w:rPr>
                <w:rFonts w:ascii="Times New Roman" w:hAnsi="Times New Roman"/>
                <w:b w:val="0"/>
                <w:sz w:val="22"/>
              </w:rPr>
              <w:t>Тест 5</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Низька</w:t>
            </w:r>
          </w:p>
        </w:tc>
        <w:tc>
          <w:tcPr>
            <w:tcW w:type="dxa" w:w="1440"/>
            <w:vAlign w:val="center"/>
          </w:tcPr>
          <w:p>
            <w:r/>
            <w:r>
              <w:rPr>
                <w:rFonts w:ascii="Times New Roman" w:hAnsi="Times New Roman"/>
                <w:b w:val="0"/>
                <w:sz w:val="22"/>
              </w:rPr>
              <w:t>5</w:t>
            </w:r>
          </w:p>
        </w:tc>
      </w:tr>
      <w:tr>
        <w:tc>
          <w:tcPr>
            <w:tcW w:type="dxa" w:w="1728"/>
            <w:vAlign w:val="center"/>
          </w:tcPr>
          <w:p>
            <w:r/>
            <w:r>
              <w:rPr>
                <w:rFonts w:ascii="Times New Roman" w:hAnsi="Times New Roman"/>
                <w:b w:val="0"/>
                <w:sz w:val="22"/>
              </w:rPr>
              <w:t>Відкр. 1</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Середня</w:t>
            </w:r>
          </w:p>
        </w:tc>
        <w:tc>
          <w:tcPr>
            <w:tcW w:type="dxa" w:w="1440"/>
            <w:vAlign w:val="center"/>
          </w:tcPr>
          <w:p>
            <w:r/>
            <w:r>
              <w:rPr>
                <w:rFonts w:ascii="Times New Roman" w:hAnsi="Times New Roman"/>
                <w:b w:val="0"/>
                <w:sz w:val="22"/>
              </w:rPr>
              <w:t>4</w:t>
            </w:r>
          </w:p>
        </w:tc>
      </w:tr>
      <w:tr>
        <w:tc>
          <w:tcPr>
            <w:tcW w:type="dxa" w:w="1728"/>
            <w:vAlign w:val="center"/>
          </w:tcPr>
          <w:p>
            <w:r/>
            <w:r>
              <w:rPr>
                <w:rFonts w:ascii="Times New Roman" w:hAnsi="Times New Roman"/>
                <w:b w:val="0"/>
                <w:sz w:val="22"/>
              </w:rPr>
              <w:t>Відкр. 2</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Середня</w:t>
            </w:r>
          </w:p>
        </w:tc>
        <w:tc>
          <w:tcPr>
            <w:tcW w:type="dxa" w:w="1440"/>
            <w:vAlign w:val="center"/>
          </w:tcPr>
          <w:p>
            <w:r/>
            <w:r>
              <w:rPr>
                <w:rFonts w:ascii="Times New Roman" w:hAnsi="Times New Roman"/>
                <w:b w:val="0"/>
                <w:sz w:val="22"/>
              </w:rPr>
              <w:t>4</w:t>
            </w:r>
          </w:p>
        </w:tc>
      </w:tr>
      <w:tr>
        <w:tc>
          <w:tcPr>
            <w:tcW w:type="dxa" w:w="1728"/>
            <w:vAlign w:val="center"/>
          </w:tcPr>
          <w:p>
            <w:r/>
            <w:r>
              <w:rPr>
                <w:rFonts w:ascii="Times New Roman" w:hAnsi="Times New Roman"/>
                <w:b w:val="0"/>
                <w:sz w:val="22"/>
              </w:rPr>
              <w:t>Відкр. 3</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Середня</w:t>
            </w:r>
          </w:p>
        </w:tc>
        <w:tc>
          <w:tcPr>
            <w:tcW w:type="dxa" w:w="1440"/>
            <w:vAlign w:val="center"/>
          </w:tcPr>
          <w:p>
            <w:r/>
            <w:r>
              <w:rPr>
                <w:rFonts w:ascii="Times New Roman" w:hAnsi="Times New Roman"/>
                <w:b w:val="0"/>
                <w:sz w:val="22"/>
              </w:rPr>
              <w:t>4</w:t>
            </w:r>
          </w:p>
        </w:tc>
      </w:tr>
      <w:tr>
        <w:tc>
          <w:tcPr>
            <w:tcW w:type="dxa" w:w="1728"/>
            <w:vAlign w:val="center"/>
          </w:tcPr>
          <w:p>
            <w:r/>
            <w:r>
              <w:rPr>
                <w:rFonts w:ascii="Times New Roman" w:hAnsi="Times New Roman"/>
                <w:b w:val="0"/>
                <w:sz w:val="22"/>
              </w:rPr>
              <w:t>Відкр. 4</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Низька</w:t>
            </w:r>
          </w:p>
        </w:tc>
        <w:tc>
          <w:tcPr>
            <w:tcW w:type="dxa" w:w="1440"/>
            <w:vAlign w:val="center"/>
          </w:tcPr>
          <w:p>
            <w:r/>
            <w:r>
              <w:rPr>
                <w:rFonts w:ascii="Times New Roman" w:hAnsi="Times New Roman"/>
                <w:b w:val="0"/>
                <w:sz w:val="22"/>
              </w:rPr>
              <w:t>5</w:t>
            </w:r>
          </w:p>
        </w:tc>
      </w:tr>
      <w:tr>
        <w:tc>
          <w:tcPr>
            <w:tcW w:type="dxa" w:w="1728"/>
            <w:vAlign w:val="center"/>
          </w:tcPr>
          <w:p>
            <w:r/>
            <w:r>
              <w:rPr>
                <w:rFonts w:ascii="Times New Roman" w:hAnsi="Times New Roman"/>
                <w:b w:val="0"/>
                <w:sz w:val="22"/>
              </w:rPr>
              <w:t>Відкр. 5</w:t>
            </w:r>
          </w:p>
        </w:tc>
        <w:tc>
          <w:tcPr>
            <w:tcW w:type="dxa" w:w="2016"/>
            <w:vAlign w:val="center"/>
          </w:tcPr>
          <w:p>
            <w:r/>
            <w:r>
              <w:rPr>
                <w:rFonts w:ascii="Times New Roman" w:hAnsi="Times New Roman"/>
                <w:b w:val="0"/>
                <w:sz w:val="22"/>
              </w:rPr>
              <w:t>Повна</w:t>
            </w:r>
          </w:p>
        </w:tc>
        <w:tc>
          <w:tcPr>
            <w:tcW w:type="dxa" w:w="2016"/>
            <w:vAlign w:val="center"/>
          </w:tcPr>
          <w:p>
            <w:r/>
            <w:r>
              <w:rPr>
                <w:rFonts w:ascii="Times New Roman" w:hAnsi="Times New Roman"/>
                <w:b w:val="0"/>
                <w:sz w:val="22"/>
              </w:rPr>
              <w:t>Правильно</w:t>
            </w:r>
          </w:p>
        </w:tc>
        <w:tc>
          <w:tcPr>
            <w:tcW w:type="dxa" w:w="2304"/>
            <w:vAlign w:val="center"/>
          </w:tcPr>
          <w:p>
            <w:r/>
            <w:r>
              <w:rPr>
                <w:rFonts w:ascii="Times New Roman" w:hAnsi="Times New Roman"/>
                <w:b w:val="0"/>
                <w:sz w:val="22"/>
              </w:rPr>
              <w:t>Низька</w:t>
            </w:r>
          </w:p>
        </w:tc>
        <w:tc>
          <w:tcPr>
            <w:tcW w:type="dxa" w:w="1440"/>
            <w:vAlign w:val="center"/>
          </w:tcPr>
          <w:p>
            <w:r/>
            <w:r>
              <w:rPr>
                <w:rFonts w:ascii="Times New Roman" w:hAnsi="Times New Roman"/>
                <w:b w:val="0"/>
                <w:sz w:val="22"/>
              </w:rPr>
              <w:t>5</w:t>
            </w:r>
          </w:p>
        </w:tc>
      </w:tr>
      <w:tr>
        <w:tc>
          <w:tcPr>
            <w:tcW w:type="dxa" w:w="1728"/>
            <w:vAlign w:val="center"/>
          </w:tcPr>
          <w:p>
            <w:r/>
            <w:r>
              <w:rPr>
                <w:rFonts w:ascii="Times New Roman" w:hAnsi="Times New Roman"/>
                <w:b w:val="0"/>
                <w:sz w:val="22"/>
              </w:rPr>
              <w:t>Середня оцінка</w:t>
            </w:r>
          </w:p>
        </w:tc>
        <w:tc>
          <w:tcPr>
            <w:tcW w:type="dxa" w:w="2016"/>
            <w:vAlign w:val="center"/>
          </w:tcPr>
          <w:p>
            <w:r/>
            <w:r>
              <w:rPr>
                <w:rFonts w:ascii="Times New Roman" w:hAnsi="Times New Roman"/>
                <w:b w:val="0"/>
                <w:sz w:val="22"/>
              </w:rPr>
              <w:t>-</w:t>
            </w:r>
          </w:p>
        </w:tc>
        <w:tc>
          <w:tcPr>
            <w:tcW w:type="dxa" w:w="2016"/>
            <w:vAlign w:val="center"/>
          </w:tcPr>
          <w:p>
            <w:r/>
            <w:r>
              <w:rPr>
                <w:rFonts w:ascii="Times New Roman" w:hAnsi="Times New Roman"/>
                <w:b w:val="0"/>
                <w:sz w:val="22"/>
              </w:rPr>
              <w:t>-</w:t>
            </w:r>
          </w:p>
        </w:tc>
        <w:tc>
          <w:tcPr>
            <w:tcW w:type="dxa" w:w="2304"/>
            <w:vAlign w:val="center"/>
          </w:tcPr>
          <w:p>
            <w:r/>
            <w:r>
              <w:rPr>
                <w:rFonts w:ascii="Times New Roman" w:hAnsi="Times New Roman"/>
                <w:b w:val="0"/>
                <w:sz w:val="22"/>
              </w:rPr>
              <w:t>-</w:t>
            </w:r>
          </w:p>
        </w:tc>
        <w:tc>
          <w:tcPr>
            <w:tcW w:type="dxa" w:w="1440"/>
            <w:vAlign w:val="center"/>
          </w:tcPr>
          <w:p>
            <w:r/>
            <w:r>
              <w:rPr>
                <w:rFonts w:ascii="Times New Roman" w:hAnsi="Times New Roman"/>
                <w:b w:val="0"/>
                <w:sz w:val="22"/>
              </w:rPr>
              <w:t>4.6</w:t>
            </w:r>
          </w:p>
        </w:tc>
      </w:tr>
    </w:tbl>
    <w:p>
      <w:r>
        <w:rPr>
          <w:rFonts w:ascii="Times New Roman" w:hAnsi="Times New Roman"/>
          <w:b w:val="0"/>
          <w:i w:val="0"/>
          <w:sz w:val="24"/>
        </w:rPr>
        <w:t>Коментар: відповіді правильні та повні. Ознаки можливого використання ШІ можуть бути у дуже рівномірному стилі пояснень, тому для частини відкритих відповідей виставлено 4 бали.</w:t>
      </w:r>
    </w:p>
    <w:p>
      <w:r>
        <w:rPr>
          <w:rFonts w:ascii="Times New Roman" w:hAnsi="Times New Roman"/>
          <w:b w:val="0"/>
          <w:i w:val="0"/>
          <w:sz w:val="24"/>
        </w:rPr>
        <w:t>Промпт 3: «Проаналізуй код у звіті, і додай опис і приклади коду з питань, які є в теоретичних відомостях, але не відпрацьовано у коді при вирішенні завдань».</w:t>
      </w:r>
    </w:p>
    <w:p>
      <w:r>
        <w:rPr>
          <w:rFonts w:ascii="Times New Roman" w:hAnsi="Times New Roman"/>
          <w:b w:val="0"/>
          <w:i w:val="0"/>
          <w:sz w:val="24"/>
        </w:rPr>
        <w:t>У коді відпрацьовано введення, виведення, обхід матриці по рядках і стовпцях, перевірку впорядкованості та перестановку рядків. Додатково корисно повторити обробку діагоналей квадратної матриці, бо вона часто трапляється в інших варіантах.</w:t>
      </w:r>
    </w:p>
    <w:p>
      <w:pPr>
        <w:spacing w:before="0" w:after="0" w:line="240" w:lineRule="auto"/>
      </w:pPr>
      <w:r>
        <w:rPr>
          <w:rFonts w:ascii="Courier New" w:hAnsi="Courier New"/>
          <w:sz w:val="16"/>
        </w:rPr>
        <w:t>// Приклад обробки головної діагоналі квадратної матриці</w:t>
        <w:br/>
        <w:t>int sumMainDiagonal(const int a[MAX_ROWS][MAX_COLS], int n) {</w:t>
        <w:br/>
        <w:t xml:space="preserve">    int sum = 0;</w:t>
        <w:br/>
        <w:t xml:space="preserve">    for (int i = 0; i &lt; n; i++) {</w:t>
        <w:br/>
        <w:t xml:space="preserve">        sum += a[i][i];</w:t>
        <w:br/>
        <w:t xml:space="preserve">    }</w:t>
        <w:br/>
        <w:t xml:space="preserve">    return sum;</w:t>
        <w:br/>
        <w:t>}</w:t>
      </w:r>
    </w:p>
    <w:p>
      <w:r>
        <w:rPr>
          <w:rFonts w:ascii="Times New Roman" w:hAnsi="Times New Roman"/>
          <w:b w:val="0"/>
          <w:i w:val="0"/>
          <w:sz w:val="24"/>
        </w:rPr>
        <w:t>Власні промпти для поглиблення розуміння теми:</w:t>
      </w:r>
    </w:p>
    <w:p>
      <w:r>
        <w:rPr>
          <w:rFonts w:ascii="Times New Roman" w:hAnsi="Times New Roman"/>
          <w:b w:val="0"/>
          <w:i w:val="0"/>
          <w:sz w:val="24"/>
        </w:rPr>
        <w:t>1) Поясни покроково, як змінюються індекси i та j під час обходу матриці по стовпцях у задачі Matrix43, і наведи приклад на матриці 3x4.</w:t>
      </w:r>
    </w:p>
    <w:p>
      <w:r>
        <w:rPr>
          <w:rFonts w:ascii="Times New Roman" w:hAnsi="Times New Roman"/>
          <w:b w:val="0"/>
          <w:i w:val="0"/>
          <w:sz w:val="24"/>
        </w:rPr>
        <w:t>2) Порівняй два підходи до дзеркального відображення матриці: з допоміжною матрицею і без неї. Поясни переваги та недоліки кожного підходу.</w:t>
      </w:r>
    </w:p>
    <w:p>
      <w:r>
        <w:rPr>
          <w:rFonts w:ascii="Times New Roman" w:hAnsi="Times New Roman"/>
          <w:b w:val="0"/>
          <w:i w:val="0"/>
          <w:sz w:val="24"/>
        </w:rPr>
        <w:t>3) Запропонуй набір тестів для перевірки Matrix43 і Matrix59, включаючи випадки з мінімальним розміром 2x2, однаковими елементами та непарною кількістю рядків.</w:t>
      </w:r>
    </w:p>
    <w:p>
      <w:pPr>
        <w:pStyle w:val="Heading1"/>
      </w:pPr>
      <w:r>
        <w:rPr>
          <w:rFonts w:ascii="Times New Roman" w:hAnsi="Times New Roman"/>
          <w:color w:val="000000"/>
        </w:rPr>
        <w:t>7. Висновок</w:t>
      </w:r>
    </w:p>
    <w:p>
      <w:r>
        <w:rPr>
          <w:rFonts w:ascii="Times New Roman" w:hAnsi="Times New Roman"/>
          <w:b w:val="0"/>
          <w:i w:val="0"/>
          <w:sz w:val="24"/>
        </w:rPr>
        <w:t>У лабораторній роботі реалізовано програму мовою C++ для обробки двовимірних масивів. Для Matrix43 створено алгоритм підрахунку стовпців, елементи яких впорядковані за спаданням. Для Matrix59 реалізовано дзеркальне відображення матриці відносно горизонтальної осі без використання допоміжної матриці. Програма містить меню, окремі функції для кожного завдання, функції введення, виведення, аналізу та перетворення матриці, а також перевірку коректності введених даних.</w:t>
      </w:r>
    </w:p>
    <w:sectPr w:rsidR="00FC693F" w:rsidRPr="0006063C" w:rsidSect="00034616">
      <w:pgSz w:w="12240" w:h="15840"/>
      <w:pgMar w:top="864" w:right="1008" w:bottom="864"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