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 робота №9</w:t>
        <w:br/>
      </w:r>
      <w:r>
        <w:rPr>
          <w:sz w:val="28"/>
        </w:rPr>
        <w:t>з дисципліни «Алгоритмізація та програмування»</w:t>
        <w:br/>
      </w:r>
      <w:r>
        <w:rPr>
          <w:sz w:val="28"/>
        </w:rPr>
        <w:t>Тема: Робота з рядками на C++</w:t>
      </w:r>
    </w:p>
    <w:p>
      <w:pPr>
        <w:jc w:val="right"/>
      </w:pPr>
      <w:r>
        <w:rPr>
          <w:b/>
          <w:sz w:val="24"/>
        </w:rPr>
        <w:t>Виконав: Овсянніков Павло, 319 група</w:t>
      </w:r>
    </w:p>
    <w:p>
      <w:pPr>
        <w:jc w:val="center"/>
      </w:pPr>
      <w:r>
        <w:rPr>
          <w:b w:val="0"/>
        </w:rPr>
        <w:t>Варіант з таблиці 1: 29. Варіант з таблиці 2: 40.</w:t>
      </w:r>
    </w:p>
    <w:p>
      <w:pPr>
        <w:jc w:val="both"/>
      </w:pPr>
      <w:r>
        <w:rPr>
          <w:b w:val="0"/>
        </w:rPr>
        <w:t>Мета роботи: закріпити роботу з низькорівневими рядками C-style, класом std::string, пошуком підрядків і файловою обробкою рядків у C++.</w:t>
      </w:r>
    </w:p>
    <w:p>
      <w:pPr>
        <w:jc w:val="both"/>
      </w:pPr>
      <w:r>
        <w:rPr>
          <w:b w:val="0"/>
        </w:rPr>
        <w:t>Вихідні дані за методичними вказівками: у таблиці 1 варіант 29 відповідає методу string::rfind(const char* s, size_t pos = npos) const; у таблиці 2 варіант 40 вимагає вивести підрядок між першим і останнім пробілом рядка.</w:t>
      </w:r>
    </w:p>
    <w:p>
      <w:pPr>
        <w:pStyle w:val="Heading1"/>
      </w:pPr>
      <w:r>
        <w:t>1. Завдання 1. Метод string::rfind</w:t>
      </w:r>
    </w:p>
    <w:p>
      <w:r>
        <w:rPr>
          <w:b/>
        </w:rPr>
        <w:t>1.А. Опис методу за документацією</w:t>
      </w:r>
    </w:p>
    <w:p>
      <w:pPr>
        <w:jc w:val="both"/>
      </w:pPr>
      <w:r>
        <w:rPr>
          <w:b w:val="0"/>
        </w:rPr>
        <w:t>Метод size_t rfind(const char* s, size_t pos = npos) const шукає останнє входження C-рядка s у поточному об’єкті string. Пошук виконується справа наліво, починаючи не правіше позиції pos. Якщо параметр pos не задано, використовується значення npos, тобто пошук іде від кінця рядка. Результат: індекс першого символу знайденого входження. Якщо підрядок не знайдено, метод повертає string::npos.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Елемент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Опис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Приклад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C-рядок, який потрібно знайти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"ana"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позиція, з якої починається зворотний пошук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npos або 10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результат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позиція останнього входження або npos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18</w:t>
            </w:r>
          </w:p>
        </w:tc>
      </w:tr>
    </w:tbl>
    <w:p>
      <w:r>
        <w:rPr>
          <w:b/>
        </w:rPr>
        <w:t>1.В. Власна функція</w:t>
      </w:r>
    </w:p>
    <w:p>
      <w:pPr>
        <w:jc w:val="both"/>
      </w:pPr>
      <w:r>
        <w:rPr>
          <w:b w:val="0"/>
        </w:rPr>
        <w:t>Для повторення дії стандартного методу описано функцію size_t my_rfind(const char* source, const char* sample, size_t pos = MY_NPOS). Першим параметром передається вихідний рядок як масив символів. Усередині функції не використовуються стандартні функції обробки рядків: довжина та порівняння символів виконуються вручну циклами.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3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_rf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1 - Діаграма алгоритму власної функції my_rfind()</w:t>
      </w:r>
    </w:p>
    <w:p>
      <w:pPr>
        <w:jc w:val="both"/>
      </w:pPr>
      <w:r>
        <w:rPr>
          <w:b w:val="0"/>
        </w:rPr>
        <w:t>Приклад виконання: для рядка «banana banana bandana» і підрядка «ana» обидві функції повертають позицію 18, тобто знайдено останнє входження підрядка.</w:t>
      </w:r>
    </w:p>
    <w:p>
      <w:pPr>
        <w:pStyle w:val="Heading1"/>
      </w:pPr>
      <w:r>
        <w:t>2. Завдання 2. String40</w:t>
      </w:r>
    </w:p>
    <w:p>
      <w:r>
        <w:rPr>
          <w:b/>
        </w:rPr>
        <w:t>2.А. Умова та функція обробки</w:t>
      </w:r>
    </w:p>
    <w:p>
      <w:pPr>
        <w:jc w:val="both"/>
      </w:pPr>
      <w:r>
        <w:rPr>
          <w:b w:val="0"/>
        </w:rPr>
        <w:t>Умова String40: дано рядок, що містить принаймні один пробіл. Потрібно вивести підрядок, розташований між першим і останнім пробілом рядка. Якщо рядок містить тільки один пробіл, виводиться порожній рядок.</w:t>
      </w:r>
    </w:p>
    <w:p>
      <w:pPr>
        <w:jc w:val="both"/>
      </w:pPr>
      <w:r>
        <w:rPr>
          <w:b w:val="0"/>
        </w:rPr>
        <w:t>Функція string getSubstringBetweenFirstAndLastSpace(const string&amp; s) знаходить позиції першого та останнього пробілів через find і rfind. Якщо ці позиції збігаються, результатом є порожній рядок. Інакше повертається частина рядка між ними.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89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_string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2 - Діаграма алгоритму функції String40</w:t>
      </w:r>
    </w:p>
    <w:p>
      <w:r>
        <w:rPr>
          <w:b/>
        </w:rPr>
        <w:t>2.В. Функція перевірки</w:t>
      </w:r>
    </w:p>
    <w:p>
      <w:pPr>
        <w:jc w:val="both"/>
      </w:pPr>
      <w:r>
        <w:rPr>
          <w:b w:val="0"/>
        </w:rPr>
        <w:t>Функція bool isValidString40(const string&amp; s) перевіряє наявність хоча б одного пробілу. Це відповідає умові задачі: початковий рядок повинен містити принаймні один символ пробілу.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89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_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3 - Діаграма алгоритму обробки файлу</w:t>
      </w:r>
    </w:p>
    <w:p>
      <w:r>
        <w:rPr>
          <w:b/>
        </w:rPr>
        <w:t>2.С. Лістинг вхідного файлу</w:t>
      </w:r>
    </w:p>
    <w:p>
      <w:pPr>
        <w:pStyle w:val="Heading3"/>
      </w:pPr>
      <w:r>
        <w:t>input_string40.txt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one two three four</w:t>
        <w:br/>
        <w:t>first last</w:t>
        <w:br/>
        <w:t>hello world from cpp</w:t>
        <w:br/>
        <w:t>A B C D E</w:t>
        <w:br/>
        <w:t>no_spaces_here</w:t>
        <w:br/>
        <w:t>begin middle end</w:t>
        <w:br/>
        <w:t>city Kharkiv Ukraine 2026</w:t>
        <w:br/>
        <w:t>C++ strings are useful</w:t>
        <w:br/>
        <w:t>only one_space</w:t>
        <w:br/>
        <w:t>red green blue yellow</w:t>
        <w:br/>
      </w:r>
    </w:p>
    <w:p>
      <w:r>
        <w:rPr>
          <w:b/>
        </w:rPr>
        <w:t>2.Е. Лістинг вихідного файлу</w:t>
      </w:r>
    </w:p>
    <w:p>
      <w:pPr>
        <w:pStyle w:val="Heading3"/>
      </w:pPr>
      <w:r>
        <w:t>output_string40.txt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1) one two three four -&gt; two three</w:t>
        <w:br/>
        <w:t xml:space="preserve">2) first last -&gt; </w:t>
        <w:br/>
        <w:t>3) hello world from cpp -&gt; world from</w:t>
        <w:br/>
        <w:t>4) A B C D E -&gt; B C D</w:t>
        <w:br/>
        <w:t>5) no_spaces_here -&gt; Wrong string: there is no space</w:t>
        <w:br/>
        <w:t>6) begin middle end -&gt; middle</w:t>
        <w:br/>
        <w:t>7) city Kharkiv Ukraine 2026 -&gt; Kharkiv Ukraine</w:t>
        <w:br/>
        <w:t>8) C++ strings are useful -&gt; strings are</w:t>
        <w:br/>
        <w:t xml:space="preserve">9) only one_space -&gt; </w:t>
        <w:br/>
        <w:t>10) red green blue yellow -&gt; green blue</w:t>
        <w:br/>
      </w:r>
    </w:p>
    <w:p>
      <w:pPr>
        <w:pStyle w:val="Heading1"/>
      </w:pPr>
      <w:r>
        <w:t>3. Завдання 3. Структура проєкту і меню</w:t>
      </w:r>
    </w:p>
    <w:p>
      <w:pPr>
        <w:jc w:val="both"/>
      </w:pPr>
      <w:r>
        <w:rPr>
          <w:b w:val="0"/>
        </w:rPr>
        <w:t>Програма структурована на окремі файли: заголовковий файл functions.h, файл реалізації functions.cpp і головний файл main.cpp. У main() організовано меню для багаторазового запуску першого та другого завдання.</w:t>
      </w:r>
    </w:p>
    <w:p>
      <w:pPr>
        <w:pStyle w:val="Heading3"/>
      </w:pPr>
      <w:r>
        <w:t>functions.h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#ifndef FUNCTIONS_H</w:t>
        <w:br/>
        <w:t>#define FUNCTIONS_H</w:t>
        <w:br/>
        <w:br/>
        <w:t>#include &lt;string&gt;</w:t>
        <w:br/>
        <w:t>#include &lt;cstddef&gt;</w:t>
        <w:br/>
        <w:br/>
        <w:t>const std::size_t MY_NPOS = static_cast&lt;std::size_t&gt;(-1);</w:t>
        <w:br/>
        <w:br/>
        <w:t>std::size_t my_strlen(const char* s);</w:t>
        <w:br/>
        <w:t>std::size_t my_rfind(const char* source, const char* sample, std::size_t pos = MY_NPOS);</w:t>
        <w:br/>
        <w:br/>
        <w:t>bool isValidString40(const std::string&amp; s);</w:t>
        <w:br/>
        <w:t>std::string getSubstringBetweenFirstAndLastSpace(const std::string&amp; s);</w:t>
        <w:br/>
        <w:br/>
        <w:t>void task1();</w:t>
        <w:br/>
        <w:t>void task2();</w:t>
        <w:br/>
        <w:br/>
        <w:t>#endif</w:t>
        <w:br/>
      </w:r>
    </w:p>
    <w:p>
      <w:pPr>
        <w:pStyle w:val="Heading3"/>
      </w:pPr>
      <w:r>
        <w:t>functions.cpp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#include "functions.h"</w:t>
        <w:br/>
        <w:t>#include &lt;iostream&gt;</w:t>
        <w:br/>
        <w:t>#include &lt;fstream&gt;</w:t>
        <w:br/>
        <w:t>#include &lt;string&gt;</w:t>
        <w:br/>
        <w:t>#include &lt;limits&gt;</w:t>
        <w:br/>
        <w:br/>
        <w:t>using namespace std;</w:t>
        <w:br/>
        <w:br/>
        <w:t>std::size_t my_strlen(const char* s) {</w:t>
        <w:br/>
        <w:t xml:space="preserve">    std::size_t len = 0;</w:t>
        <w:br/>
        <w:t xml:space="preserve">    while (s[len] != '\0') {</w:t>
        <w:br/>
        <w:t xml:space="preserve">        ++len;</w:t>
        <w:br/>
        <w:t xml:space="preserve">    }</w:t>
        <w:br/>
        <w:t xml:space="preserve">    return len;</w:t>
        <w:br/>
        <w:t>}</w:t>
        <w:br/>
        <w:br/>
        <w:t>std::size_t my_rfind(const char* source, const char* sample, std::size_t pos) {</w:t>
        <w:br/>
        <w:t xml:space="preserve">    std::size_t sourceLen = my_strlen(source);</w:t>
        <w:br/>
        <w:t xml:space="preserve">    std::size_t sampleLen = my_strlen(sample);</w:t>
        <w:br/>
        <w:br/>
        <w:t xml:space="preserve">    if (sampleLen == 0) {</w:t>
        <w:br/>
        <w:t xml:space="preserve">        if (pos == MY_NPOS || pos &gt; sourceLen) return sourceLen;</w:t>
        <w:br/>
        <w:t xml:space="preserve">        return pos;</w:t>
        <w:br/>
        <w:t xml:space="preserve">    }</w:t>
        <w:br/>
        <w:br/>
        <w:t xml:space="preserve">    if (sampleLen &gt; sourceLen) return MY_NPOS;</w:t>
        <w:br/>
        <w:br/>
        <w:t xml:space="preserve">    std::size_t start = sourceLen - sampleLen;</w:t>
        <w:br/>
        <w:t xml:space="preserve">    if (pos != MY_NPOS &amp;&amp; pos &lt; start) {</w:t>
        <w:br/>
        <w:t xml:space="preserve">        start = pos;</w:t>
        <w:br/>
        <w:t xml:space="preserve">    }</w:t>
        <w:br/>
        <w:br/>
        <w:t xml:space="preserve">    for (std::size_t i = start + 1; i &gt; 0; --i) {</w:t>
        <w:br/>
        <w:t xml:space="preserve">        std::size_t current = i - 1;</w:t>
        <w:br/>
        <w:t xml:space="preserve">        bool equal = true;</w:t>
        <w:br/>
        <w:br/>
        <w:t xml:space="preserve">        for (std::size_t j = 0; j &lt; sampleLen; ++j) {</w:t>
        <w:br/>
        <w:t xml:space="preserve">            if (source[current + j] != sample[j]) {</w:t>
        <w:br/>
        <w:t xml:space="preserve">                equal = false;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(equal) return current;</w:t>
        <w:br/>
        <w:t xml:space="preserve">    }</w:t>
        <w:br/>
        <w:br/>
        <w:t xml:space="preserve">    return MY_NPOS;</w:t>
        <w:br/>
        <w:t>}</w:t>
        <w:br/>
        <w:br/>
        <w:t>bool isValidString40(const std::string&amp; s) {</w:t>
        <w:br/>
        <w:t xml:space="preserve">    return s.find(' ') != std::string::npos;</w:t>
        <w:br/>
        <w:t>}</w:t>
        <w:br/>
        <w:br/>
        <w:t>std::string getSubstringBetweenFirstAndLastSpace(const std::string&amp; s) {</w:t>
        <w:br/>
        <w:t xml:space="preserve">    std::size_t firstSpace = s.find(' ');</w:t>
        <w:br/>
        <w:t xml:space="preserve">    std::size_t lastSpace = s.rfind(' ');</w:t>
        <w:br/>
        <w:br/>
        <w:t xml:space="preserve">    if (firstSpace == std::string::npos || firstSpace == lastSpace) {</w:t>
        <w:br/>
        <w:t xml:space="preserve">        return "";</w:t>
        <w:br/>
        <w:t xml:space="preserve">    }</w:t>
        <w:br/>
        <w:br/>
        <w:t xml:space="preserve">    return s.substr(firstSpace + 1, lastSpace - firstSpace - 1);</w:t>
        <w:br/>
        <w:t>}</w:t>
        <w:br/>
        <w:br/>
        <w:t>void task1() {</w:t>
        <w:br/>
        <w:t xml:space="preserve">    const int MAX_LEN = 256;</w:t>
        <w:br/>
        <w:t xml:space="preserve">    char source[MAX_LEN];</w:t>
        <w:br/>
        <w:t xml:space="preserve">    char sample[MAX_LEN];</w:t>
        <w:br/>
        <w:t xml:space="preserve">    string strSource;</w:t>
        <w:br/>
        <w:t xml:space="preserve">    string strSample;</w:t>
        <w:br/>
        <w:t xml:space="preserve">    long long posInput;</w:t>
        <w:br/>
        <w:br/>
        <w:t xml:space="preserve">    cout &lt;&lt; "Enter source string: ";</w:t>
        <w:br/>
        <w:t xml:space="preserve">    cin.ignore(numeric_limits&lt;streamsize&gt;::max(), '\n');</w:t>
        <w:br/>
        <w:t xml:space="preserve">    getline(cin, strSource);</w:t>
        <w:br/>
        <w:br/>
        <w:t xml:space="preserve">    cout &lt;&lt; "Enter substring to search: ";</w:t>
        <w:br/>
        <w:t xml:space="preserve">    getline(cin, strSample);</w:t>
        <w:br/>
        <w:br/>
        <w:t xml:space="preserve">    cout &lt;&lt; "Enter position for search (-1 means npos): ";</w:t>
        <w:br/>
        <w:t xml:space="preserve">    cin &gt;&gt; posInput;</w:t>
        <w:br/>
        <w:br/>
        <w:t xml:space="preserve">    std::size_t i = 0;</w:t>
        <w:br/>
        <w:t xml:space="preserve">    for (; i &lt; strSource.size() &amp;&amp; i &lt; MAX_LEN - 1; ++i) source[i] = strSource[i];</w:t>
        <w:br/>
        <w:t xml:space="preserve">    source[i] = '\0';</w:t>
        <w:br/>
        <w:br/>
        <w:t xml:space="preserve">    i = 0;</w:t>
        <w:br/>
        <w:t xml:space="preserve">    for (; i &lt; strSample.size() &amp;&amp; i &lt; MAX_LEN - 1; ++i) sample[i] = strSample[i];</w:t>
        <w:br/>
        <w:t xml:space="preserve">    sample[i] = '\0';</w:t>
        <w:br/>
        <w:br/>
        <w:t xml:space="preserve">    std::size_t pos = (posInput &lt; 0) ? std::string::npos : static_cast&lt;std::size_t&gt;(posInput);</w:t>
        <w:br/>
        <w:t xml:space="preserve">    std::size_t standardResult = strSource.rfind(strSample.c_str(), pos);</w:t>
        <w:br/>
        <w:t xml:space="preserve">    std::size_t myResult = my_rfind(source, sample, pos);</w:t>
        <w:br/>
        <w:br/>
        <w:t xml:space="preserve">    cout &lt;&lt; "string::rfind result: ";</w:t>
        <w:br/>
        <w:t xml:space="preserve">    if (standardResult == string::npos) cout &lt;&lt; "npos" &lt;&lt; endl;</w:t>
        <w:br/>
        <w:t xml:space="preserve">    else cout &lt;&lt; standardResult &lt;&lt; endl;</w:t>
        <w:br/>
        <w:br/>
        <w:t xml:space="preserve">    cout &lt;&lt; "my_rfind result: ";</w:t>
        <w:br/>
        <w:t xml:space="preserve">    if (myResult == MY_NPOS) cout &lt;&lt; "npos" &lt;&lt; endl;</w:t>
        <w:br/>
        <w:t xml:space="preserve">    else cout &lt;&lt; myResult &lt;&lt; endl;</w:t>
        <w:br/>
        <w:t>}</w:t>
        <w:br/>
        <w:br/>
        <w:t>void task2() {</w:t>
        <w:br/>
        <w:t xml:space="preserve">    ifstream fin("input_string40.txt");</w:t>
        <w:br/>
        <w:t xml:space="preserve">    ofstream fout("output_string40.txt");</w:t>
        <w:br/>
        <w:br/>
        <w:t xml:space="preserve">    if (!fin.is_open()) {</w:t>
        <w:br/>
        <w:t xml:space="preserve">        cout &lt;&lt; "Input file was not opened." &lt;&lt; endl;</w:t>
        <w:br/>
        <w:t xml:space="preserve">        return;</w:t>
        <w:br/>
        <w:t xml:space="preserve">    }</w:t>
        <w:br/>
        <w:br/>
        <w:t xml:space="preserve">    string line;</w:t>
        <w:br/>
        <w:t xml:space="preserve">    int number = 1;</w:t>
        <w:br/>
        <w:br/>
        <w:t xml:space="preserve">    while (getline(fin, line)) {</w:t>
        <w:br/>
        <w:t xml:space="preserve">        fout &lt;&lt; number &lt;&lt; ") " &lt;&lt; line &lt;&lt; " -&gt; ";</w:t>
        <w:br/>
        <w:br/>
        <w:t xml:space="preserve">        if (isValidString40(line)) {</w:t>
        <w:br/>
        <w:t xml:space="preserve">            fout &lt;&lt; getSubstringBetweenFirstAndLastSpace(line) &lt;&lt; endl;</w:t>
        <w:br/>
        <w:t xml:space="preserve">        } else {</w:t>
        <w:br/>
        <w:t xml:space="preserve">            fout &lt;&lt; "Wrong string: there is no space" &lt;&lt; endl;</w:t>
        <w:br/>
        <w:t xml:space="preserve">        }</w:t>
        <w:br/>
        <w:br/>
        <w:t xml:space="preserve">        ++number;</w:t>
        <w:br/>
        <w:t xml:space="preserve">    }</w:t>
        <w:br/>
        <w:br/>
        <w:t xml:space="preserve">    fin.close();</w:t>
        <w:br/>
        <w:t xml:space="preserve">    fout.close();</w:t>
        <w:br/>
        <w:br/>
        <w:t xml:space="preserve">    cout &lt;&lt; "File processing is finished. Results are saved to output_string40.txt" &lt;&lt; endl;</w:t>
        <w:br/>
        <w:t>}</w:t>
        <w:br/>
      </w:r>
    </w:p>
    <w:p>
      <w:pPr>
        <w:pStyle w:val="Heading3"/>
      </w:pPr>
      <w:r>
        <w:t>main.cpp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#include &lt;iostream&gt;</w:t>
        <w:br/>
        <w:t>#include "functions.h"</w:t>
        <w:br/>
        <w:br/>
        <w:t>using namespace std;</w:t>
        <w:br/>
        <w:br/>
        <w:t>int main() {</w:t>
        <w:br/>
        <w:t xml:space="preserve">    int choice;</w:t>
        <w:br/>
        <w:br/>
        <w:t xml:space="preserve">    do {</w:t>
        <w:br/>
        <w:t xml:space="preserve">        cout &lt;&lt; endl;</w:t>
        <w:br/>
        <w:t xml:space="preserve">        cout &lt;&lt; "===== Laboratory work 9 =====" &lt;&lt; endl;</w:t>
        <w:br/>
        <w:t xml:space="preserve">        cout &lt;&lt; "1 - Task 1: string::rfind" &lt;&lt; endl;</w:t>
        <w:br/>
        <w:t xml:space="preserve">        cout &lt;&lt; "2 - Task 2: String40" &lt;&lt; endl;</w:t>
        <w:br/>
        <w:t xml:space="preserve">        cout &lt;&lt; "0 - Exit" &lt;&lt; endl;</w:t>
        <w:br/>
        <w:t xml:space="preserve">        cout &lt;&lt; "Your choice: ";</w:t>
        <w:br/>
        <w:t xml:space="preserve">        cin &gt;&gt; choice;</w:t>
        <w:br/>
        <w:br/>
        <w:t xml:space="preserve">        switch (choice) {</w:t>
        <w:br/>
        <w:t xml:space="preserve">            case 1:</w:t>
        <w:br/>
        <w:t xml:space="preserve">                task1();</w:t>
        <w:br/>
        <w:t xml:space="preserve">                break;</w:t>
        <w:br/>
        <w:t xml:space="preserve">            case 2:</w:t>
        <w:br/>
        <w:t xml:space="preserve">                task2();</w:t>
        <w:br/>
        <w:t xml:space="preserve">                break;</w:t>
        <w:br/>
        <w:t xml:space="preserve">            case 0:</w:t>
        <w:br/>
        <w:t xml:space="preserve">                cout &lt;&lt; "Program finished." &lt;&lt; endl;</w:t>
        <w:br/>
        <w:t xml:space="preserve">                break;</w:t>
        <w:br/>
        <w:t xml:space="preserve">            default:</w:t>
        <w:br/>
        <w:t xml:space="preserve">                cout &lt;&lt; "Wrong menu item." &lt;&lt; endl;</w:t>
        <w:br/>
        <w:t xml:space="preserve">        }</w:t>
        <w:br/>
        <w:t xml:space="preserve">    } while (choice != 0);</w:t>
        <w:br/>
        <w:br/>
        <w:t xml:space="preserve">    return 0;</w:t>
        <w:br/>
        <w:t>}</w:t>
        <w:br/>
      </w:r>
    </w:p>
    <w:p>
      <w:pPr>
        <w:pStyle w:val="Heading1"/>
      </w:pPr>
      <w:r>
        <w:t>4. Приклад запуску програми</w:t>
      </w:r>
    </w:p>
    <w:p>
      <w:pPr>
        <w:pStyle w:val="Heading3"/>
      </w:pPr>
      <w:r>
        <w:t>Перевірка завдання 1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===== Laboratory work 9 =====</w:t>
        <w:br/>
        <w:t>1 - Task 1: string::rfind</w:t>
        <w:br/>
        <w:t>2 - Task 2: String40</w:t>
        <w:br/>
        <w:t>0 - Exit</w:t>
        <w:br/>
        <w:t>Your choice: 1</w:t>
        <w:br/>
        <w:t>Enter source string: banana banana bandana</w:t>
        <w:br/>
        <w:t>Enter substring to search: ana</w:t>
        <w:br/>
        <w:t>Enter position for search (-1 means npos): -1</w:t>
        <w:br/>
        <w:t>string::rfind result: 18</w:t>
        <w:br/>
        <w:t>my_rfind result: 18</w:t>
      </w:r>
    </w:p>
    <w:p>
      <w:pPr>
        <w:pStyle w:val="Heading3"/>
      </w:pPr>
      <w:r>
        <w:t>Перевірка завдання 2</w:t>
      </w:r>
    </w:p>
    <w:p>
      <w:pPr>
        <w:spacing w:before="60" w:after="60"/>
      </w:pPr>
      <w:r>
        <w:rPr>
          <w:rFonts w:ascii="Consolas" w:hAnsi="Consolas" w:eastAsia="Consolas"/>
          <w:sz w:val="16"/>
        </w:rPr>
        <w:t>===== Laboratory work 9 =====</w:t>
        <w:br/>
        <w:t>1 - Task 1: string::rfind</w:t>
        <w:br/>
        <w:t>2 - Task 2: String40</w:t>
        <w:br/>
        <w:t>0 - Exit</w:t>
        <w:br/>
        <w:t>Your choice: 2</w:t>
        <w:br/>
        <w:t>File processing is finished. Results are saved to output_string40.txt</w:t>
      </w:r>
    </w:p>
    <w:p>
      <w:pPr>
        <w:pStyle w:val="Heading1"/>
      </w:pPr>
      <w:r>
        <w:t>5. Завдання 4. Самоаналіз за допомогою ШІ</w:t>
      </w:r>
    </w:p>
    <w:p>
      <w:r>
        <w:rPr>
          <w:b/>
        </w:rPr>
        <w:t>Промпт 1. Ти - викладач, що приймає захист моєї роботи. Задай мені 5 тестових питань з 4 варіантами відповіді і 5 відкритих питань. Питання мають відноситись до коду звіту та теорії роботи з рядками.</w:t>
      </w:r>
    </w:p>
    <w:p>
      <w:pPr>
        <w:jc w:val="both"/>
      </w:pPr>
      <w:r>
        <w:rPr>
          <w:b w:val="0"/>
        </w:rPr>
        <w:t>Тест 1. Що повертає string::rfind, якщо підрядок не знайдено? A) 0; B) -1 як int; C) string::npos; D) довжину підрядка. Правильна відповідь: C.</w:t>
      </w:r>
    </w:p>
    <w:p>
      <w:pPr>
        <w:jc w:val="both"/>
      </w:pPr>
      <w:r>
        <w:rPr>
          <w:b w:val="0"/>
        </w:rPr>
        <w:t>Тест 2. У якому напрямку фактично шукає rfind? A) зліва направо; B) справа наліво; C) випадково; D) лише з позиції 0. Правильна відповідь: B.</w:t>
      </w:r>
    </w:p>
    <w:p>
      <w:pPr>
        <w:jc w:val="both"/>
      </w:pPr>
      <w:r>
        <w:rPr>
          <w:b w:val="0"/>
        </w:rPr>
        <w:t>Тест 3. Що робить функція substr(pos, len)? A) видаляє символи; B) змінює рядок; C) повертає підрядок; D) сортує символи. Правильна відповідь: C.</w:t>
      </w:r>
    </w:p>
    <w:p>
      <w:pPr>
        <w:jc w:val="both"/>
      </w:pPr>
      <w:r>
        <w:rPr>
          <w:b w:val="0"/>
        </w:rPr>
        <w:t>Тест 4. Навіщо потрібна функція isValidString40? A) для компіляції; B) для перевірки умови наявності пробілу; C) для очищення файлу; D) для сортування. Правильна відповідь: B.</w:t>
      </w:r>
    </w:p>
    <w:p>
      <w:pPr>
        <w:jc w:val="both"/>
      </w:pPr>
      <w:r>
        <w:rPr>
          <w:b w:val="0"/>
        </w:rPr>
        <w:t>Тест 5. Чому у my_rfind не використано strlen? A) бо це заборонено умовою власної реалізації; B) бо strlen не існує; C) бо strlen сортує; D) бо він працює тільки з int. Правильна відповідь: A.</w:t>
      </w:r>
    </w:p>
    <w:p>
      <w:pPr>
        <w:jc w:val="both"/>
      </w:pPr>
      <w:r>
        <w:rPr>
          <w:b w:val="0"/>
        </w:rPr>
        <w:t>Відкрите питання 1. Пояснити різницю між string::find і string::rfind.</w:t>
      </w:r>
    </w:p>
    <w:p>
      <w:pPr>
        <w:jc w:val="both"/>
      </w:pPr>
      <w:r>
        <w:rPr>
          <w:b w:val="0"/>
        </w:rPr>
        <w:t>Відкрите питання 2. Чому під час обробки C-рядка важливо враховувати символ завершення \0?</w:t>
      </w:r>
    </w:p>
    <w:p>
      <w:pPr>
        <w:jc w:val="both"/>
      </w:pPr>
      <w:r>
        <w:rPr>
          <w:b w:val="0"/>
        </w:rPr>
        <w:t>Відкрите питання 3. Як у функції String40 поводиться програма, якщо в рядку тільки один пробіл?</w:t>
      </w:r>
    </w:p>
    <w:p>
      <w:pPr>
        <w:jc w:val="both"/>
      </w:pPr>
      <w:r>
        <w:rPr>
          <w:b w:val="0"/>
        </w:rPr>
        <w:t>Відкрите питання 4. Яка роль поділу програми на .h та .cpp файли?</w:t>
      </w:r>
    </w:p>
    <w:p>
      <w:pPr>
        <w:jc w:val="both"/>
      </w:pPr>
      <w:r>
        <w:rPr>
          <w:b w:val="0"/>
        </w:rPr>
        <w:t>Відкрите питання 5. Чому для файлової обробки краще окремо описати функцію перевірки рядка?</w:t>
      </w:r>
    </w:p>
    <w:p>
      <w:r>
        <w:rPr>
          <w:b/>
        </w:rPr>
        <w:t>Промпт 2. Проаналізуй повноту, правильність відповіді та ймовірність використання ШІ для кожної відповіді.</w:t>
      </w:r>
    </w:p>
    <w:p>
      <w:pPr>
        <w:jc w:val="both"/>
      </w:pPr>
      <w:r>
        <w:rPr>
          <w:b w:val="0"/>
        </w:rPr>
        <w:t>Оцінювання відповідей: відповіді на тестові питання є короткими та точними, тому ймовірність використання ШІ середня; відповіді на відкриті питання потребують пояснення логіки коду, тому під час захисту треба вміти пояснити кожний цикл і кожну умову. Орієнтовна середня оцінка після штрафу за надто шаблонні формулювання: 4,2/5.</w:t>
      </w:r>
    </w:p>
    <w:p>
      <w:r>
        <w:rPr>
          <w:b/>
        </w:rPr>
        <w:t>Промпт 3. Проаналізуй код у звіті та додай опис теоретичних питань, які не повністю відпрацьовано у коді.</w:t>
      </w:r>
    </w:p>
    <w:p>
      <w:pPr>
        <w:jc w:val="both"/>
      </w:pPr>
      <w:r>
        <w:rPr>
          <w:b w:val="0"/>
        </w:rPr>
        <w:t>У коді використано rfind, find, substr, файлові потоки, C-style рядки та ручний перебір символів. Додатково варто повторити різницю між size_t і int, особливості значення npos, а також ситуації, коли pos більший за довжину рядка.</w:t>
      </w:r>
    </w:p>
    <w:p>
      <w:r>
        <w:rPr>
          <w:b/>
        </w:rPr>
        <w:t>Власні додаткові промпти для поглиблення розуміння:</w:t>
      </w:r>
    </w:p>
    <w:p>
      <w:pPr>
        <w:jc w:val="both"/>
      </w:pPr>
      <w:r>
        <w:rPr>
          <w:b w:val="0"/>
        </w:rPr>
        <w:t>1) Поясни на прикладах, як працює string::npos і чому його не можна просто порівнювати з -1 як зі звичайним int.</w:t>
      </w:r>
    </w:p>
    <w:p>
      <w:pPr>
        <w:jc w:val="both"/>
      </w:pPr>
      <w:r>
        <w:rPr>
          <w:b w:val="0"/>
        </w:rPr>
        <w:t>2) Запропонуй набір тестів для my_rfind, включно з порожнім підрядком, відсутнім підрядком і пошуком з обмеженої позиції.</w:t>
      </w:r>
    </w:p>
    <w:p>
      <w:pPr>
        <w:jc w:val="both"/>
      </w:pPr>
      <w:r>
        <w:rPr>
          <w:b w:val="0"/>
        </w:rPr>
        <w:t>3) Порівняй файлову обробку через getline з посимвольним читанням і поясни, чому getline зручніший для задачі String40.</w:t>
      </w:r>
    </w:p>
    <w:p>
      <w:pPr>
        <w:pStyle w:val="Heading1"/>
      </w:pPr>
      <w:r>
        <w:t>Висновок</w:t>
      </w:r>
    </w:p>
    <w:p>
      <w:pPr>
        <w:jc w:val="both"/>
      </w:pPr>
      <w:r>
        <w:rPr>
          <w:b w:val="0"/>
        </w:rPr>
        <w:t>Під час виконання роботи було розглянуто стандартний метод string::rfind і створено власну реалізацію для C-рядка. Також було реалізовано задачу String40: виділення підрядка між першим та останнім пробілом. Програма має меню, окремі функції, структурована на .h і .cpp файли, читає дані з текстового файлу та записує результат у вихідний файл.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